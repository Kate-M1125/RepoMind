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200"/>
        <w:jc w:val="center"/>
      </w:pPr>
      <w:r>
        <w:rPr>
          <w:rFonts w:ascii="Arial Unicode MS" w:hAnsi="Arial Unicode MS" w:eastAsia="Arial Unicode MS" w:cs="Arial Unicode MS"/>
          <w:b/>
          <w:color w:val="1F4D78"/>
          <w:sz w:val="48"/>
        </w:rPr>
        <w:t>RepoMind Agent 开发面试问答</w:t>
      </w:r>
    </w:p>
    <w:p>
      <w:pPr>
        <w:spacing w:after="700"/>
        <w:jc w:val="center"/>
      </w:pPr>
      <w:r>
        <w:rPr>
          <w:rFonts w:ascii="Arial Unicode MS" w:hAnsi="Arial Unicode MS" w:eastAsia="Arial Unicode MS" w:cs="Arial Unicode MS"/>
          <w:color w:val="2E74B5"/>
          <w:sz w:val="28"/>
        </w:rPr>
        <w:t>第八批 C：算法与场景设计（20 题）</w:t>
      </w:r>
    </w:p>
    <w:p>
      <w:r>
        <w:t>本批为第 151—170 题。算法题覆盖思路、关键实现、复杂度与边界；场景题强调分层设计、可靠性和工程取舍。</w:t>
      </w:r>
    </w:p>
    <w:p>
      <w:r>
        <w:br w:type="page"/>
      </w:r>
    </w:p>
    <w:p>
      <w:pPr>
        <w:pStyle w:val="Heading1"/>
      </w:pPr>
      <w:r>
        <w:t>151. 在有序数组中查找目标值第一次出现的位置。</w:t>
      </w:r>
    </w:p>
    <w:p>
      <w:pPr>
        <w:keepLines/>
      </w:pPr>
      <w:r>
        <w:t>我的回答是：这道题的关键不是“找到 target 就返回”，而是把问题转化成寻找第一个大于等于 target 的位置，也就是 lower_bound。普通二分命中后立即返回，得到的可能是重复元素中任意一个位置；lower_bound 在 nums[mid] &gt;= target 时仍然收缩右边界，才能继续向左寻找。</w:t>
      </w:r>
    </w:p>
    <w:p>
      <w:pPr>
        <w:keepLines/>
      </w:pPr>
      <w:r>
        <w:t>实现时使用左闭右开区间 [left, right)，初始 right = len(nums)。循环结束时 left 是第一个 &gt;= target 的下标，再检查它是否越界且值是否等于 target：</w:t>
      </w:r>
    </w:p>
    <w:p>
      <w:pPr>
        <w:keepLines/>
        <w:spacing w:before="60" w:after="160" w:line="252" w:lineRule="auto"/>
        <w:ind w:left="259" w:right="115"/>
        <w:shd w:fill="F3F5F7"/>
      </w:pPr>
      <w:r>
        <w:rPr>
          <w:rFonts w:ascii="Menlo" w:hAnsi="Menlo" w:eastAsia="Menlo" w:cs="Menlo"/>
          <w:sz w:val="18"/>
        </w:rPr>
        <w:br/>
        <w:t>def first_position(nums, target):</w:t>
        <w:br/>
        <w:t xml:space="preserve">    left, right = 0, len(nums)</w:t>
        <w:br/>
        <w:t xml:space="preserve">    while left &lt; right:</w:t>
        <w:br/>
        <w:t xml:space="preserve">        mid = left + (right - left) // 2</w:t>
        <w:br/>
        <w:t xml:space="preserve">        if nums[mid] &gt;= target:</w:t>
        <w:br/>
        <w:t xml:space="preserve">            right = mid</w:t>
        <w:br/>
        <w:t xml:space="preserve">        else:</w:t>
        <w:br/>
        <w:t xml:space="preserve">            left = mid + 1</w:t>
        <w:br/>
        <w:t xml:space="preserve">    return left if left &lt; len(nums) and nums[left] == target else -1</w:t>
      </w:r>
    </w:p>
    <w:p>
      <w:pPr>
        <w:keepLines/>
      </w:pPr>
      <w:r>
        <w:t>时间复杂度是 O(log n)，额外空间 O(1)。边界包括空数组、目标小于所有元素、目标大于所有元素、数组全部等于目标。若问最后一次出现，可以先找第一个大于 target 的位置再减一。</w:t>
      </w:r>
    </w:p>
    <w:p>
      <w:pPr>
        <w:pStyle w:val="Heading1"/>
      </w:pPr>
      <w:r>
        <w:t>152. 股票买卖：只能交易一次与可以交易多次分别怎么做？</w:t>
      </w:r>
    </w:p>
    <w:p>
      <w:pPr>
        <w:keepLines/>
      </w:pPr>
      <w:r>
        <w:t>我的回答是：只能交易一次时，需要维护扫描到当前位置之前的最低价格，并尝试把今天作为卖出日，更新最大利润。因为买入必须发生在卖出之前，不能简单用全局最大值减全局最小值。</w:t>
      </w:r>
    </w:p>
    <w:p>
      <w:pPr>
        <w:keepLines/>
      </w:pPr>
      <w:r>
        <w:t>def max_profit_once(prices):</w:t>
      </w:r>
    </w:p>
    <w:p>
      <w:pPr>
        <w:keepLines/>
        <w:spacing w:before="60" w:after="160" w:line="252" w:lineRule="auto"/>
        <w:ind w:left="259" w:right="115"/>
        <w:shd w:fill="F3F5F7"/>
      </w:pPr>
      <w:r>
        <w:rPr>
          <w:rFonts w:ascii="Menlo" w:hAnsi="Menlo" w:eastAsia="Menlo" w:cs="Menlo"/>
          <w:sz w:val="18"/>
        </w:rPr>
        <w:t xml:space="preserve">    min_price = float('inf')</w:t>
        <w:br/>
        <w:t xml:space="preserve">    ans = 0</w:t>
        <w:br/>
        <w:t xml:space="preserve">    for price in prices:</w:t>
        <w:br/>
        <w:t xml:space="preserve">        min_price = min(min_price, price)</w:t>
        <w:br/>
        <w:t xml:space="preserve">        ans = max(ans, price - min_price)</w:t>
        <w:br/>
        <w:t xml:space="preserve">    return ans</w:t>
        <w:br/>
        <w:br/>
        <w:t>def max_profit_many(prices):</w:t>
        <w:br/>
        <w:t xml:space="preserve">    return sum(max(0, prices[i] - prices[i-1])</w:t>
        <w:br/>
        <w:t xml:space="preserve">               for i in range(1, len(prices)))</w:t>
      </w:r>
    </w:p>
    <w:p>
      <w:pPr>
        <w:keepLines/>
      </w:pPr>
      <w:r>
        <w:t>允许多次交易且不能同时持有多只股票时，可以把每一段正收益都累加。它等价于在每个上升段谷底买入、峰顶卖出，但逐日累加更简洁。两种算法都是 O(n) 时间；一次交易 O(1) 空间，多次交易同样 O(1)。空数组、单日价格和单调下降序列都返回 0。若存在手续费、冷冻期或最多 k 次交易，就不能直接套贪心，需要状态机动态规划。</w:t>
      </w:r>
    </w:p>
    <w:p>
      <w:pPr>
        <w:pStyle w:val="Heading1"/>
      </w:pPr>
      <w:r>
        <w:t>153. 求无重复字符的最长子串。</w:t>
      </w:r>
    </w:p>
    <w:p>
      <w:pPr>
        <w:keepLines/>
      </w:pPr>
      <w:r>
        <w:t>我的回答是：使用滑动窗口。右指针逐个读字符，用 last 保存该字符最近一次出现的位置；如果它落在当前窗口内，就把左边界直接跳到上次位置的下一位。左边界只能向右移动，所以必须写成 max(left, last[ch] + 1)，否则会被窗口外的旧记录拉回。</w:t>
      </w:r>
    </w:p>
    <w:p>
      <w:pPr>
        <w:keepLines/>
      </w:pPr>
      <w:r>
        <w:t>def length_of_longest_substring(s):</w:t>
      </w:r>
    </w:p>
    <w:p>
      <w:pPr>
        <w:keepLines/>
        <w:spacing w:before="60" w:after="160" w:line="252" w:lineRule="auto"/>
        <w:ind w:left="259" w:right="115"/>
        <w:shd w:fill="F3F5F7"/>
      </w:pPr>
      <w:r>
        <w:rPr>
          <w:rFonts w:ascii="Menlo" w:hAnsi="Menlo" w:eastAsia="Menlo" w:cs="Menlo"/>
          <w:sz w:val="18"/>
        </w:rPr>
        <w:t xml:space="preserve">    last = {}</w:t>
        <w:br/>
        <w:t xml:space="preserve">    left = ans = 0</w:t>
        <w:br/>
        <w:t xml:space="preserve">    for right, ch in enumerate(s):</w:t>
        <w:br/>
        <w:t xml:space="preserve">        if ch in last:</w:t>
        <w:br/>
        <w:t xml:space="preserve">            left = max(left, last[ch] + 1)</w:t>
        <w:br/>
        <w:t xml:space="preserve">        last[ch] = right</w:t>
        <w:br/>
        <w:t xml:space="preserve">        ans = max(ans, right - left + 1)</w:t>
        <w:br/>
        <w:t xml:space="preserve">    return ans</w:t>
      </w:r>
    </w:p>
    <w:p>
      <w:pPr>
        <w:keepLines/>
      </w:pPr>
      <w:r>
        <w:t>每个字符只被右指针访问一次，时间复杂度 O(n)，哈希表空间 O(min(n, 字符集大小))。例如 abba 扫到第二个 a 时，a 的旧位置已经在当前窗口外，left 不能从 2 退回 1。若题目要求返回子串，还需在刷新最大长度时记录 best_left。Python 按 Unicode 字符迭代；若语言按字节处理 UTF-8，需要明确“字符”的定义。</w:t>
      </w:r>
    </w:p>
    <w:p>
      <w:pPr>
        <w:pStyle w:val="Heading1"/>
      </w:pPr>
      <w:r>
        <w:t>154. 求两个字符串的最长公共子串。</w:t>
      </w:r>
    </w:p>
    <w:p>
      <w:pPr>
        <w:keepLines/>
      </w:pPr>
      <w:r>
        <w:t>我的回答是：最长公共子串要求连续，与最长公共子序列不同。定义 dp[i][j] 为 s1 以 i-1 结尾、s2 以 j-1 结尾的公共子串长度：字符相等时 dp[i][j] = dp[i-1][j-1] + 1，否则必须清零，因为连续性已经断开。</w:t>
      </w:r>
    </w:p>
    <w:p>
      <w:pPr>
        <w:keepLines/>
      </w:pPr>
      <w:r>
        <w:t>def longest_common_substring(a, b):</w:t>
      </w:r>
    </w:p>
    <w:p>
      <w:pPr>
        <w:keepLines/>
        <w:spacing w:before="60" w:after="160" w:line="252" w:lineRule="auto"/>
        <w:ind w:left="259" w:right="115"/>
        <w:shd w:fill="F3F5F7"/>
      </w:pPr>
      <w:r>
        <w:rPr>
          <w:rFonts w:ascii="Menlo" w:hAnsi="Menlo" w:eastAsia="Menlo" w:cs="Menlo"/>
          <w:sz w:val="18"/>
        </w:rPr>
        <w:t xml:space="preserve">    dp = [0] * (len(b) + 1)</w:t>
        <w:br/>
        <w:t xml:space="preserve">    best = end = 0</w:t>
        <w:br/>
        <w:t xml:space="preserve">    for i in range(1, len(a) + 1):</w:t>
        <w:br/>
        <w:t xml:space="preserve">        for j in range(len(b), 0, -1):</w:t>
        <w:br/>
        <w:t xml:space="preserve">            if a[i-1] == b[j-1]:</w:t>
        <w:br/>
        <w:t xml:space="preserve">                dp[j] = dp[j-1] + 1</w:t>
        <w:br/>
        <w:t xml:space="preserve">                if dp[j] &gt; best:</w:t>
        <w:br/>
        <w:t xml:space="preserve">                    best, end = dp[j], i</w:t>
        <w:br/>
        <w:t xml:space="preserve">            else:</w:t>
        <w:br/>
        <w:t xml:space="preserve">                dp[j] = 0</w:t>
        <w:br/>
        <w:t xml:space="preserve">    return a[end-best:end]</w:t>
      </w:r>
    </w:p>
    <w:p>
      <w:pPr>
        <w:keepLines/>
      </w:pPr>
      <w:r>
        <w:t>时间复杂度 O(mn)，滚动数组空间 O(n)。一维数组必须让 j 从右向左遍历，否则 dp[j-1] 已被当前行覆盖。若只要长度，不需要 end；若要返回所有并列结果，需要记录多个结束位置。超长字符串可讨论后缀自动机或后缀数组，但面试中应先把 DP 的定义和连续性讲清楚。</w:t>
      </w:r>
    </w:p>
    <w:p>
      <w:pPr>
        <w:pStyle w:val="Heading1"/>
      </w:pPr>
      <w:r>
        <w:t>155. 不使用内置大整数，如何实现大数加法和大数减法？</w:t>
      </w:r>
    </w:p>
    <w:p>
      <w:pPr>
        <w:keepLines/>
      </w:pPr>
      <w:r>
        <w:t>我的回答是：把数字当字符串，从最低位向最高位逐位计算。加法维护 carry；减法维护 borrow。减法前先比较绝对值大小，决定结果符号，并保证用较大的绝对值减较小的绝对值。这样不会依赖语言整数上限。</w:t>
      </w:r>
    </w:p>
    <w:p>
      <w:pPr>
        <w:keepLines/>
      </w:pPr>
      <w:r>
        <w:t>def add_str(a, b):</w:t>
      </w:r>
    </w:p>
    <w:p>
      <w:pPr>
        <w:keepLines/>
        <w:spacing w:before="60" w:after="160" w:line="252" w:lineRule="auto"/>
        <w:ind w:left="259" w:right="115"/>
        <w:shd w:fill="F3F5F7"/>
      </w:pPr>
      <w:r>
        <w:rPr>
          <w:rFonts w:ascii="Menlo" w:hAnsi="Menlo" w:eastAsia="Menlo" w:cs="Menlo"/>
          <w:sz w:val="18"/>
        </w:rPr>
        <w:t xml:space="preserve">    i, j, carry, out = len(a)-1, len(b)-1, 0, []</w:t>
        <w:br/>
        <w:t xml:space="preserve">    while i &gt;= 0 or j &gt;= 0 or carry:</w:t>
        <w:br/>
        <w:t xml:space="preserve">        x = ord(a[i])-48 if i &gt;= 0 else 0</w:t>
        <w:br/>
        <w:t xml:space="preserve">        y = ord(b[j])-48 if j &gt;= 0 else 0</w:t>
        <w:br/>
        <w:t xml:space="preserve">        carry, digit = divmod(x + y + carry, 10)</w:t>
        <w:br/>
        <w:t xml:space="preserve">        out.append(str(digit)); i -= 1; j -= 1</w:t>
        <w:br/>
        <w:t xml:space="preserve">    return ''.join(reversed(out))</w:t>
        <w:br/>
        <w:br/>
        <w:t>def sub_abs(a, b):  # 前提：a 的绝对值 &gt;= b</w:t>
        <w:br/>
        <w:t xml:space="preserve">    i, j, borrow, out = len(a)-1, len(b)-1, 0, []</w:t>
        <w:br/>
        <w:t xml:space="preserve">    while i &gt;= 0:</w:t>
        <w:br/>
        <w:t xml:space="preserve">        x = ord(a[i])-48 - borrow</w:t>
        <w:br/>
        <w:t xml:space="preserve">        y = ord(b[j])-48 if j &gt;= 0 else 0</w:t>
        <w:br/>
        <w:t xml:space="preserve">        if x &lt; y: x, borrow = x + 10, 1</w:t>
        <w:br/>
        <w:t xml:space="preserve">        else: borrow = 0</w:t>
        <w:br/>
        <w:t xml:space="preserve">        out.append(str(x-y)); i -= 1; j -= 1</w:t>
        <w:br/>
        <w:t xml:space="preserve">    while len(out) &gt; 1 and out[-1] == '0': out.pop()</w:t>
        <w:br/>
        <w:t xml:space="preserve">    return ''.join(reversed(out))</w:t>
      </w:r>
    </w:p>
    <w:p>
      <w:pPr>
        <w:keepLines/>
      </w:pPr>
      <w:r>
        <w:t>加减法时间复杂度 O(max(m,n))，结果空间同阶。工程实现还要先规范化前导零、校验非法字符，并统一处理 -0。若要求完整带符号运算，可先解析符号：同号做绝对值加法，异号转成绝对值减法。</w:t>
      </w:r>
    </w:p>
    <w:p>
      <w:pPr>
        <w:pStyle w:val="Heading1"/>
      </w:pPr>
      <w:r>
        <w:t>156. 合并两个有序数组。</w:t>
      </w:r>
    </w:p>
    <w:p>
      <w:pPr>
        <w:keepLines/>
      </w:pPr>
      <w:r>
        <w:t>我的回答是：如果 nums1 尾部预留了 n 个位置，应从后向前合并。正向写会覆盖 nums1 里尚未比较的有效元素；从尾部写时，每次放入两个数组当前最大值，目标位置天然是空闲的。</w:t>
      </w:r>
    </w:p>
    <w:p>
      <w:pPr>
        <w:keepLines/>
      </w:pPr>
      <w:r>
        <w:t>def merge(nums1, m, nums2, n):</w:t>
      </w:r>
    </w:p>
    <w:p>
      <w:pPr>
        <w:keepLines/>
        <w:spacing w:before="60" w:after="160" w:line="252" w:lineRule="auto"/>
        <w:ind w:left="259" w:right="115"/>
        <w:shd w:fill="F3F5F7"/>
      </w:pPr>
      <w:r>
        <w:rPr>
          <w:rFonts w:ascii="Menlo" w:hAnsi="Menlo" w:eastAsia="Menlo" w:cs="Menlo"/>
          <w:sz w:val="18"/>
        </w:rPr>
        <w:t xml:space="preserve">    i, j, k = m - 1, n - 1, m + n - 1</w:t>
        <w:br/>
        <w:t xml:space="preserve">    while i &gt;= 0 and j &gt;= 0:</w:t>
        <w:br/>
        <w:t xml:space="preserve">        if nums1[i] &gt; nums2[j]:</w:t>
        <w:br/>
        <w:t xml:space="preserve">            nums1[k] = nums1[i]; i -= 1</w:t>
        <w:br/>
        <w:t xml:space="preserve">        else:</w:t>
        <w:br/>
        <w:t xml:space="preserve">            nums1[k] = nums2[j]; j -= 1</w:t>
        <w:br/>
        <w:t xml:space="preserve">        k -= 1</w:t>
        <w:br/>
        <w:t xml:space="preserve">    while j &gt;= 0:</w:t>
        <w:br/>
        <w:t xml:space="preserve">        nums1[k] = nums2[j]</w:t>
        <w:br/>
        <w:t xml:space="preserve">        j -= 1; k -= 1</w:t>
      </w:r>
    </w:p>
    <w:p>
      <w:pPr>
        <w:keepLines/>
      </w:pPr>
      <w:r>
        <w:t>时间复杂度 O(m+n)，额外空间 O(1)。只需要补 nums2 的剩余元素：nums1 若还有剩余，本来就在正确位置。边界要覆盖 m=0、n=0、两数组值完全交错以及大量重复值。如果题目不允许修改输入，则用新数组和双指针，空间为 O(m+n)。</w:t>
      </w:r>
    </w:p>
    <w:p>
      <w:pPr>
        <w:pStyle w:val="Heading1"/>
      </w:pPr>
      <w:r>
        <w:t>157. 三数之和为 0，如何去重？</w:t>
      </w:r>
    </w:p>
    <w:p>
      <w:pPr>
        <w:keepLines/>
      </w:pPr>
      <w:r>
        <w:t>我的回答是：先排序，再枚举第一个数 i，对剩余区间使用左右双指针。排序同时解决了移动方向和去重问题：和小于 0 时左指针右移，和大于 0 时右指针左移；命中后跳过左右两侧所有相同值。</w:t>
      </w:r>
    </w:p>
    <w:p>
      <w:pPr>
        <w:keepLines/>
      </w:pPr>
      <w:r>
        <w:t>def three_sum(nums):</w:t>
      </w:r>
    </w:p>
    <w:p>
      <w:pPr>
        <w:keepLines/>
        <w:spacing w:before="60" w:after="160" w:line="252" w:lineRule="auto"/>
        <w:ind w:left="259" w:right="115"/>
        <w:shd w:fill="F3F5F7"/>
      </w:pPr>
      <w:r>
        <w:rPr>
          <w:rFonts w:ascii="Menlo" w:hAnsi="Menlo" w:eastAsia="Menlo" w:cs="Menlo"/>
          <w:sz w:val="18"/>
        </w:rPr>
        <w:t xml:space="preserve">    nums.sort(); ans = []</w:t>
        <w:br/>
        <w:t xml:space="preserve">    for i in range(len(nums)-2):</w:t>
        <w:br/>
        <w:t xml:space="preserve">        if i &gt; 0 and nums[i] == nums[i-1]: continue</w:t>
        <w:br/>
        <w:t xml:space="preserve">        if nums[i] &gt; 0: break</w:t>
        <w:br/>
        <w:t xml:space="preserve">        left, right = i+1, len(nums)-1</w:t>
        <w:br/>
        <w:t xml:space="preserve">        while left &lt; right:</w:t>
        <w:br/>
        <w:t xml:space="preserve">            total = nums[i] + nums[left] + nums[right]</w:t>
        <w:br/>
        <w:t xml:space="preserve">            if total &lt; 0: left += 1</w:t>
        <w:br/>
        <w:t xml:space="preserve">            elif total &gt; 0: right -= 1</w:t>
        <w:br/>
        <w:t xml:space="preserve">            else:</w:t>
        <w:br/>
        <w:t xml:space="preserve">                ans.append([nums[i], nums[left], nums[right]])</w:t>
        <w:br/>
        <w:t xml:space="preserve">                lv, rv = nums[left], nums[right]</w:t>
        <w:br/>
        <w:t xml:space="preserve">                while left &lt; right and nums[left] == lv: left += 1</w:t>
        <w:br/>
        <w:t xml:space="preserve">                while left &lt; right and nums[right] == rv: right -= 1</w:t>
        <w:br/>
        <w:t xml:space="preserve">    return ans</w:t>
      </w:r>
    </w:p>
    <w:p>
      <w:pPr>
        <w:keepLines/>
      </w:pPr>
      <w:r>
        <w:t>排序 O(n log n)，双指针主体 O(n²)，额外空间取决于排序实现，不计输出通常为 O(log n) 或 O(1)。不能用结果集合事后去重来替代指针去重，因为会产生大量重复计算。还可用最小/最大可能和做剪枝，但应先保证基础版本正确。</w:t>
      </w:r>
    </w:p>
    <w:p>
      <w:pPr>
        <w:pStyle w:val="Heading1"/>
      </w:pPr>
      <w:r>
        <w:t>158. 求二维网格中岛屿的最大面积。</w:t>
      </w:r>
    </w:p>
    <w:p>
      <w:pPr>
        <w:keepLines/>
      </w:pPr>
      <w:r>
        <w:t>我的回答是：把每个值为 1 的格子视为图节点，四联通边表示相邻。遍历网格，遇到未访问陆地就用 DFS/BFS 搜索整个连通分量并计数，更新最大面积。访问标记可以单独维护，也可以在允许修改输入时把访问过的 1 改成 0。</w:t>
      </w:r>
    </w:p>
    <w:p>
      <w:pPr>
        <w:keepLines/>
      </w:pPr>
      <w:r>
        <w:t>def max_area_of_island(grid):</w:t>
      </w:r>
    </w:p>
    <w:p>
      <w:pPr>
        <w:keepLines/>
        <w:spacing w:before="60" w:after="160" w:line="252" w:lineRule="auto"/>
        <w:ind w:left="259" w:right="115"/>
        <w:shd w:fill="F3F5F7"/>
      </w:pPr>
      <w:r>
        <w:rPr>
          <w:rFonts w:ascii="Menlo" w:hAnsi="Menlo" w:eastAsia="Menlo" w:cs="Menlo"/>
          <w:sz w:val="18"/>
        </w:rPr>
        <w:t xml:space="preserve">    if not grid or not grid[0]: return 0</w:t>
        <w:br/>
        <w:t xml:space="preserve">    rows, cols, best = len(grid), len(grid[0]), 0</w:t>
        <w:br/>
        <w:t xml:space="preserve">    for r in range(rows):</w:t>
        <w:br/>
        <w:t xml:space="preserve">        for c in range(cols):</w:t>
        <w:br/>
        <w:t xml:space="preserve">            if grid[r][c] != 1: continue</w:t>
        <w:br/>
        <w:t xml:space="preserve">            grid[r][c] = 0; stack = [(r, c)]; area = 0</w:t>
        <w:br/>
        <w:t xml:space="preserve">            while stack:</w:t>
        <w:br/>
        <w:t xml:space="preserve">                x, y = stack.pop(); area += 1</w:t>
        <w:br/>
        <w:t xml:space="preserve">                for nx, ny in ((x-1,y),(x+1,y),(x,y-1),(x,y+1)):</w:t>
        <w:br/>
        <w:t xml:space="preserve">                    if 0 &lt;= nx &lt; rows and 0 &lt;= ny &lt; cols and grid[nx][ny] == 1:</w:t>
        <w:br/>
        <w:t xml:space="preserve">                        grid[nx][ny] = 0; stack.append((nx, ny))</w:t>
        <w:br/>
        <w:t xml:space="preserve">            best = max(best, area)</w:t>
        <w:br/>
        <w:t xml:space="preserve">    return best</w:t>
      </w:r>
    </w:p>
    <w:p>
      <w:pPr>
        <w:keepLines/>
      </w:pPr>
      <w:r>
        <w:t>时间复杂度 O(rows×cols)，每个格子最多入栈一次；最坏空间 O(rows×cols)。我更倾向显式栈，避免大岛屿导致递归栈溢出。边界包括空网格、全水、全陆；如果不允许修改 grid，就使用 visited 集合或布尔矩阵。若对角线也算相邻，只需扩展方向集合。</w:t>
      </w:r>
    </w:p>
    <w:p>
      <w:pPr>
        <w:pStyle w:val="Heading1"/>
      </w:pPr>
      <w:r>
        <w:t>159. 编辑距离怎么实现？</w:t>
      </w:r>
    </w:p>
    <w:p>
      <w:pPr>
        <w:keepLines/>
      </w:pPr>
      <w:r>
        <w:t>我的回答是：定义 dp[i][j] 为把 word1 的前 i 个字符变成 word2 的前 j 个字符所需最少操作数。最后一个字符相同就继承 dp[i-1][j-1]；不同则在删除 dp[i-1][j]、插入 dp[i][j-1]、替换 dp[i-1][j-1] 三种方案中取最小再加 1。</w:t>
      </w:r>
    </w:p>
    <w:p>
      <w:pPr>
        <w:keepLines/>
      </w:pPr>
      <w:r>
        <w:t>def min_distance(a, b):</w:t>
      </w:r>
    </w:p>
    <w:p>
      <w:pPr>
        <w:keepLines/>
        <w:spacing w:before="60" w:after="160" w:line="252" w:lineRule="auto"/>
        <w:ind w:left="259" w:right="115"/>
        <w:shd w:fill="F3F5F7"/>
      </w:pPr>
      <w:r>
        <w:rPr>
          <w:rFonts w:ascii="Menlo" w:hAnsi="Menlo" w:eastAsia="Menlo" w:cs="Menlo"/>
          <w:sz w:val="18"/>
        </w:rPr>
        <w:t xml:space="preserve">    prev = list(range(len(b)+1))</w:t>
        <w:br/>
        <w:t xml:space="preserve">    for i, ca in enumerate(a, 1):</w:t>
        <w:br/>
        <w:t xml:space="preserve">        cur = [i] + [0] * len(b)</w:t>
        <w:br/>
        <w:t xml:space="preserve">        for j, cb in enumerate(b, 1):</w:t>
        <w:br/>
        <w:t xml:space="preserve">            if ca == cb: cur[j] = prev[j-1]</w:t>
        <w:br/>
        <w:t xml:space="preserve">            else: cur[j] = 1 + min(prev[j], cur[j-1], prev[j-1])</w:t>
        <w:br/>
        <w:t xml:space="preserve">        prev = cur</w:t>
        <w:br/>
        <w:t xml:space="preserve">    return prev[-1]</w:t>
      </w:r>
    </w:p>
    <w:p>
      <w:pPr>
        <w:keepLines/>
      </w:pPr>
      <w:r>
        <w:t>初始化 dp[i][0]=i、dp[0][j]=j，表示与空串转换只能连续删除或插入。时间复杂度 O(mn)，滚动数组空间 O(n)，可以让 b 为较短字符串降到 O(min(m,n))。若要恢复具体操作序列，需要保留完整 DP 表并反向追踪；若三种操作成本不同，就把对应转移加上各自权重。</w:t>
      </w:r>
    </w:p>
    <w:p>
      <w:pPr>
        <w:pStyle w:val="Heading1"/>
      </w:pPr>
      <w:r>
        <w:t>160. 爬楼梯问题如何解？</w:t>
      </w:r>
    </w:p>
    <w:p>
      <w:pPr>
        <w:keepLines/>
      </w:pPr>
      <w:r>
        <w:t>我的回答是：如果每次能走 1 或 2 级，到第 n 级的最后一步只能来自 n-1 或 n-2，因此 f(n)=f(n-1)+f(n-2)。这是斐波那契型动态规划，不需要保存整张数组，只保留前两个状态。</w:t>
      </w:r>
    </w:p>
    <w:p>
      <w:pPr>
        <w:keepLines/>
      </w:pPr>
      <w:r>
        <w:t>def climb_stairs(n):</w:t>
      </w:r>
    </w:p>
    <w:p>
      <w:pPr>
        <w:keepLines/>
        <w:spacing w:before="60" w:after="160" w:line="252" w:lineRule="auto"/>
        <w:ind w:left="259" w:right="115"/>
        <w:shd w:fill="F3F5F7"/>
      </w:pPr>
      <w:r>
        <w:rPr>
          <w:rFonts w:ascii="Menlo" w:hAnsi="Menlo" w:eastAsia="Menlo" w:cs="Menlo"/>
          <w:sz w:val="18"/>
        </w:rPr>
        <w:t xml:space="preserve">    if n &lt;= 0: return 0</w:t>
        <w:br/>
        <w:t xml:space="preserve">    prev2, prev1 = 1, 1  # f(0), f(1)</w:t>
        <w:br/>
        <w:t xml:space="preserve">    for _ in range(2, n+1):</w:t>
        <w:br/>
        <w:t xml:space="preserve">        prev2, prev1 = prev1, prev1 + prev2</w:t>
        <w:br/>
        <w:t xml:space="preserve">    return prev1</w:t>
      </w:r>
    </w:p>
    <w:p>
      <w:pPr>
        <w:keepLines/>
      </w:pPr>
      <w:r>
        <w:t>时间复杂度 O(n)，空间 O(1)。这里把 f(0)=1 理解为“什么都不走”这一种组合，使递推统一；对外若 n&lt;=0 是否返回 0 要按题意约定。若允许步长集合 steps，可以用 dp[i]=sum(dp[i-step])；若 n 极大，可用矩阵快速幂做到 O(log n)。面试时也应指出朴素递归会产生指数级重复计算。</w:t>
      </w:r>
    </w:p>
    <w:p>
      <w:pPr>
        <w:pStyle w:val="Heading1"/>
      </w:pPr>
      <w:r>
        <w:t>161. 合并重叠区间。</w:t>
      </w:r>
    </w:p>
    <w:p>
      <w:pPr>
        <w:keepLines/>
      </w:pPr>
      <w:r>
        <w:t>我的回答是：先按起点排序，随后线性扫描。当前区间起点小于等于已合并结果最后一个区间的终点，说明存在重叠或接触，就更新终点为两者最大值；否则开启一个新区间。排序把可能相交的区间放到一起，使局部判断成立。</w:t>
      </w:r>
    </w:p>
    <w:p>
      <w:pPr>
        <w:keepLines/>
      </w:pPr>
      <w:r>
        <w:t>def merge_intervals(intervals):</w:t>
      </w:r>
    </w:p>
    <w:p>
      <w:pPr>
        <w:keepLines/>
        <w:spacing w:before="60" w:after="160" w:line="252" w:lineRule="auto"/>
        <w:ind w:left="259" w:right="115"/>
        <w:shd w:fill="F3F5F7"/>
      </w:pPr>
      <w:r>
        <w:rPr>
          <w:rFonts w:ascii="Menlo" w:hAnsi="Menlo" w:eastAsia="Menlo" w:cs="Menlo"/>
          <w:sz w:val="18"/>
        </w:rPr>
        <w:t xml:space="preserve">    if not intervals: return []</w:t>
        <w:br/>
        <w:t xml:space="preserve">    intervals.sort(key=lambda x: x[0])</w:t>
        <w:br/>
        <w:t xml:space="preserve">    merged = [intervals[0][:]]</w:t>
        <w:br/>
        <w:t xml:space="preserve">    for start, end in intervals[1:]:</w:t>
        <w:br/>
        <w:t xml:space="preserve">        if start &lt;= merged[-1][1]:</w:t>
        <w:br/>
        <w:t xml:space="preserve">            merged[-1][1] = max(merged[-1][1], end)</w:t>
        <w:br/>
        <w:t xml:space="preserve">        else:</w:t>
        <w:br/>
        <w:t xml:space="preserve">            merged.append([start, end])</w:t>
        <w:br/>
        <w:t xml:space="preserve">    return merged</w:t>
      </w:r>
    </w:p>
    <w:p>
      <w:pPr>
        <w:keepLines/>
      </w:pPr>
      <w:r>
        <w:t>时间复杂度 O(n log n)，主要来自排序；扫描 O(n)，结果空间 O(n)。需要先确认区间是闭区间还是半开区间：[1,2] 和 [2,3] 在闭区间中应合并，在半开区间中通常不合并。还要考虑输入是否允许原地排序、起止点是否合法，以及输出是否要保持不可变结构。</w:t>
      </w:r>
    </w:p>
    <w:p>
      <w:pPr>
        <w:pStyle w:val="Heading1"/>
      </w:pPr>
      <w:r>
        <w:t>162. 两个链表表示两个非负整数，求它们之和。</w:t>
      </w:r>
    </w:p>
    <w:p>
      <w:pPr>
        <w:keepLines/>
      </w:pPr>
      <w:r>
        <w:t>我的回答是：若链表按低位在前存储，就同时遍历两个链表并维护进位 carry，每轮把两个当前节点值和 carry 相加，当前结果位是 sum % 10，新进位是 sum // 10。循环条件必须包含 carry，否则 5+5 最后的进位会丢失。</w:t>
      </w:r>
    </w:p>
    <w:p>
      <w:pPr>
        <w:keepLines/>
      </w:pPr>
      <w:r>
        <w:t>def add_two_numbers(l1, l2):</w:t>
      </w:r>
    </w:p>
    <w:p>
      <w:pPr>
        <w:keepLines/>
        <w:spacing w:before="60" w:after="160" w:line="252" w:lineRule="auto"/>
        <w:ind w:left="259" w:right="115"/>
        <w:shd w:fill="F3F5F7"/>
      </w:pPr>
      <w:r>
        <w:rPr>
          <w:rFonts w:ascii="Menlo" w:hAnsi="Menlo" w:eastAsia="Menlo" w:cs="Menlo"/>
          <w:sz w:val="18"/>
        </w:rPr>
        <w:t xml:space="preserve">    dummy = ListNode(0); tail = dummy; carry = 0</w:t>
        <w:br/>
        <w:t xml:space="preserve">    while l1 or l2 or carry:</w:t>
        <w:br/>
        <w:t xml:space="preserve">        x = l1.val if l1 else 0</w:t>
        <w:br/>
        <w:t xml:space="preserve">        y = l2.val if l2 else 0</w:t>
        <w:br/>
        <w:t xml:space="preserve">        carry, digit = divmod(x + y + carry, 10)</w:t>
        <w:br/>
        <w:t xml:space="preserve">        tail.next = ListNode(digit); tail = tail.next</w:t>
        <w:br/>
        <w:t xml:space="preserve">        l1 = l1.next if l1 else None</w:t>
        <w:br/>
        <w:t xml:space="preserve">        l2 = l2.next if l2 else None</w:t>
        <w:br/>
        <w:t xml:space="preserve">    return dummy.next</w:t>
      </w:r>
    </w:p>
    <w:p>
      <w:pPr>
        <w:keepLines/>
      </w:pPr>
      <w:r>
        <w:t>时间复杂度 O(max(m,n))，新链表空间同阶。dummy 节点用于统一首节点和后续节点的连接逻辑。输入长度不同按缺位补 0；题目通常保证不存在多余前导零。若数字是高位在前，可以用两个栈逆序处理，或在允许修改输入时先反转链表。</w:t>
      </w:r>
    </w:p>
    <w:p>
      <w:pPr>
        <w:pStyle w:val="Heading1"/>
      </w:pPr>
      <w:r>
        <w:t>163. 有一个 10GB 日志文件，但只有 4GB 内存，如何统计或排序？</w:t>
      </w:r>
    </w:p>
    <w:p>
      <w:pPr>
        <w:keepLines/>
      </w:pPr>
      <w:r>
        <w:t>我的回答是：先澄清任务是统计、去重、TopK 还是全量排序，因为方案不同。共同原则是流式读取和外部存储，绝不能把整个文件一次性加载进内存。简单计数或聚合可逐行解析并更新有界状态；高基数 Key 需要按 hash 分桶到多个小文件，再逐桶处理。</w:t>
      </w:r>
    </w:p>
    <w:p>
      <w:pPr>
        <w:keepLines/>
      </w:pPr>
      <w:r>
        <w:t>如果要求全量排序，我会使用外部归并排序：按可用内存切成多个块，每块读入、排序后写成有序 run；第二阶段用最小堆做 k 路归并，顺序写出结果。4GB 不能全部给业务数据，还要预留运行时、缓冲区和堆内存，因此块大小可能控制在数百 MB，并限制同时打开的文件数，必要时分层归并。</w:t>
      </w:r>
    </w:p>
    <w:p>
      <w:pPr>
        <w:keepLines/>
      </w:pPr>
      <w:r>
        <w:t>复杂度方面，CPU 仍约为 O(n log n)，但瓶颈主要是磁盘 I/O。要使用大块顺序读写、压缩权衡 CPU 与磁盘、临时文件校验和断点续跑。若只求 TopK，用大小为 k 的小顶堆可把内存降到 O(k)；若求 UV，可以按 hash 精确去重，或在允许误差时用 HyperLogLog。面试中最重要的是根据目标选择算法，而不是机械回答“分块”。</w:t>
      </w:r>
    </w:p>
    <w:p>
      <w:pPr>
        <w:pStyle w:val="Heading1"/>
      </w:pPr>
      <w:r>
        <w:t>164. 有一千条数据需要求和，如何设计并行方案？</w:t>
      </w:r>
    </w:p>
    <w:p>
      <w:pPr>
        <w:keepLines/>
      </w:pPr>
      <w:r>
        <w:t>我的回答是：一千个普通数字求和非常轻，单线程循环通常比创建线程、序列化和调度更快，所以第一判断是不应为了并行而并行。只有每条“数据”的获取或计算本身昂贵，或者题目明确要求分布式处理，才值得拆分。</w:t>
      </w:r>
    </w:p>
    <w:p>
      <w:pPr>
        <w:keepLines/>
      </w:pPr>
      <w:r>
        <w:t>若每条数据需要远程读取，我会按批次并发拉取，设置并发上限、超时和重试，再在本地归约；若是 CPU 密集型计算，可把 1000 条按核数切成若干连续分片，每个 Worker 返回部分和，Coordinator 再求和。分布式情况下给每个分片稳定 task_id，结果幂等写入，失败只重算分片，最终归约前检查所有分片齐全。</w:t>
      </w:r>
    </w:p>
    <w:p>
      <w:pPr>
        <w:keepLines/>
      </w:pPr>
      <w:r>
        <w:t>数值类型也要明确：整数可能溢出，应使用足够宽的类型；浮点数并行归约改变加法顺序，结果可能有微小差异，可用 pairwise summation 或 Kahan 补偿。设计评价指标是总耗时、资源和正确性，而不是线程数量。</w:t>
      </w:r>
    </w:p>
    <w:p>
      <w:pPr>
        <w:pStyle w:val="Heading1"/>
      </w:pPr>
      <w:r>
        <w:t>165. 设计一个短链系统。</w:t>
      </w:r>
    </w:p>
    <w:p>
      <w:pPr>
        <w:keepLines/>
      </w:pPr>
      <w:r>
        <w:t>我的回答是：核心接口是创建短链和重定向。创建时校验原 URL、生成全局唯一 ID，再用 Base62 编码为短码，保存 short_code→long_url、创建者、过期时间和状态。跳转时读取映射并返回 301 或 302；若需要实时变更和点击统计，通常选 302，永久且强缓存的链接才适合 301。</w:t>
      </w:r>
    </w:p>
    <w:p>
      <w:pPr>
        <w:keepLines/>
      </w:pPr>
      <w:r>
        <w:t>读流量远大于写流量，链路是 CDN/网关→本地缓存或 Redis→持久化数据库。数据库按 short_code 主键查询，可按 ID 范围或一致性哈希分片。ID 可来自号段服务或 Snowflake；如果用随机码，则需足够位数并依赖唯一索引处理碰撞。热门短链要缓存和请求合并，不存在或已失效的短码也可做短期负缓存。</w:t>
      </w:r>
    </w:p>
    <w:p>
      <w:pPr>
        <w:keepLines/>
      </w:pPr>
      <w:r>
        <w:t>点击统计不应阻塞跳转，请求只异步投递事件，由流处理聚合 PV、UV、来源等指标。安全上要做恶意网址检测、域名黑名单、限流、权限和防枚举；删除采用状态失效并让缓存快速失效。容量估算要从链接新增 QPS、跳转峰值 QPS、保留年限和每条记录大小推导，而不是直接报固定机器数量。</w:t>
      </w:r>
    </w:p>
    <w:p>
      <w:pPr>
        <w:pStyle w:val="Heading1"/>
      </w:pPr>
      <w:r>
        <w:t>166. 如何设计一个支持百万 QPS 的缓存系统？</w:t>
      </w:r>
    </w:p>
    <w:p>
      <w:pPr>
        <w:keepLines/>
      </w:pPr>
      <w:r>
        <w:t>我的回答是：先拆清百万 QPS 是总量还是单 Key 峰值、读写比例、对象大小、允许的延迟和一致性。典型架构是客户端本地缓存 + 分布式缓存集群 + 数据源，多级缓存分别吸收进程内热点和全局流量。请求通过一致性哈希或 Redis Cluster 槽位分片，节点部署副本并跨故障域。</w:t>
      </w:r>
    </w:p>
    <w:p>
      <w:pPr>
        <w:keepLines/>
      </w:pPr>
      <w:r>
        <w:t>热点 Key 是主要风险：单 Key 不会因普通分片而摊开。我会使用本地缓存、热点复制、请求合并和逻辑过期，避免大量请求同时回源。缓存穿透用参数校验、布隆过滤器和短期负缓存；击穿用 singleflight/互斥重建；雪崩用 TTL 抖动、分批预热、限流、熔断和返回陈旧值。</w:t>
      </w:r>
    </w:p>
    <w:p>
      <w:pPr>
        <w:keepLines/>
      </w:pPr>
      <w:r>
        <w:t>一致性策略按业务选择 Cache Aside 或写穿。更新数据库后删除缓存时要处理失败，可用事务消息/CDC 做最终一致；强一致数据不应依赖普通缓存直接决策。容量要按有效 QPS、平均对象大小、命中率、副本数和网络带宽估算，并监控命中率、P99、热 Key、驱逐率、连接数、复制延迟和回源 QPS。百万 QPS 的答案是分层与消峰，不是单纯“多加 Redis”。</w:t>
      </w:r>
    </w:p>
    <w:p>
      <w:pPr>
        <w:pStyle w:val="Heading1"/>
      </w:pPr>
      <w:r>
        <w:t>167. 设计一个自动售卖机。</w:t>
      </w:r>
    </w:p>
    <w:p>
      <w:pPr>
        <w:keepLines/>
      </w:pPr>
      <w:r>
        <w:t>我的回答是：我会先把它建模为状态机，而不是堆 if-else。核心状态包括 Idle、Selecting、Paying、Dispensing、Refunding、OutOfService；事件包括选择商品、投入金额、支付成功、取消、出货成功/失败和超时。每次转换有明确前置条件和副作用，非法事件在当前状态下被拒绝。</w:t>
      </w:r>
    </w:p>
    <w:p>
      <w:pPr>
        <w:keepLines/>
      </w:pPr>
      <w:r>
        <w:t>领域对象至少有商品、货道库存、订单、支付和找零模块。用户选择后先检查价格与可售库存；支付成功后生成不可重复消费的 payment_id，出货使用幂等 order_id 驱动电机。只有传感器确认出货成功才完成订单；失败则重试有限次数并退款/转人工，同时记录故障。现金场景还要检查找零能力，电子支付则要处理支付成功回调晚于用户取消的竞态。</w:t>
      </w:r>
    </w:p>
    <w:p>
      <w:pPr>
        <w:keepLines/>
      </w:pPr>
      <w:r>
        <w:t>并发上，一台机器同一时刻通常串行处理一个会话，但后台补货和云端配置可能并发，需要版本号或锁保护库存。断网时可允许现金交易或缓存白名单商品，电子支付根据风险策略降级。审计日志、库存对账、支付对账和设备心跳保证可运营性。代码设计可用 State Pattern 隔离各状态行为，用硬件接口抽象真实电机与测试模拟器。</w:t>
      </w:r>
    </w:p>
    <w:p>
      <w:pPr>
        <w:pStyle w:val="Heading1"/>
      </w:pPr>
      <w:r>
        <w:t>168. 线上接口延迟突然飙升，你如何排查？</w:t>
      </w:r>
    </w:p>
    <w:p>
      <w:pPr>
        <w:keepLines/>
      </w:pPr>
      <w:r>
        <w:t>我的回答是：先止损再定位。先确认影响范围、开始时间、P50/P95/P99、错误率和吞吐，判断是全部请求、某个机房、某个版本还是特定依赖；必要时回滚最近发布、关闭高成本功能、限流或扩容。只看平均延迟会掩盖长尾。</w:t>
      </w:r>
    </w:p>
    <w:p>
      <w:pPr>
        <w:keepLines/>
      </w:pPr>
      <w:r>
        <w:t>排查按请求链路自外向内：网关排队与连接、应用线程池/事件循环、CPU/内存/GC、数据库慢查询与连接池、缓存命中率、下游 RPC、网络丢包和磁盘。结合 Trace 找耗时跨度最大的 Span，再用指标和日志验证。若吞吐不变但延迟升高，常见是资源饱和或下游变慢；吞吐同时激增则要检查流量与热 Key；错误率升高还要看超时重试是否形成放大。</w:t>
      </w:r>
    </w:p>
    <w:p>
      <w:pPr>
        <w:keepLines/>
      </w:pPr>
      <w:r>
        <w:t>以 RepoMind 为例，我会拆分 GitHub API、clone、embedding、RAG、CrossEncoder、LLM 各阶段耗时，检查是否某仓库过大、模型限流、工具重试或并行分支等待最慢节点。恢复后需要留下时间线和根因证据，并补充分阶段超时、并发上限、熔断降级、容量告警及回归压测，不能把“扩容后好了”当成根因。</w:t>
      </w:r>
    </w:p>
    <w:p>
      <w:pPr>
        <w:pStyle w:val="Heading1"/>
      </w:pPr>
      <w:r>
        <w:t>169. 如何用一个公平硬币实现指定概率？</w:t>
      </w:r>
    </w:p>
    <w:p>
      <w:pPr>
        <w:keepLines/>
      </w:pPr>
      <w:r>
        <w:t>我的回答是：如果目标概率是 a/b，可以生成 [0,b) 上的均匀整数，落在前 a 个值时返回成功。用公平硬币生成 k=ceil(log2 b) 位二进制数 x；因为 2^k 通常不是 b 的倍数，所以 x&gt;=b 时必须拒绝并重试，不能直接取模，否则前面的余数会概率更高。</w:t>
      </w:r>
    </w:p>
    <w:p>
      <w:pPr>
        <w:keepLines/>
      </w:pPr>
      <w:r>
        <w:t>def bernoulli(a, b, flip):</w:t>
      </w:r>
    </w:p>
    <w:p>
      <w:pPr>
        <w:keepLines/>
        <w:spacing w:before="60" w:after="160" w:line="252" w:lineRule="auto"/>
        <w:ind w:left="259" w:right="115"/>
        <w:shd w:fill="F3F5F7"/>
      </w:pPr>
      <w:r>
        <w:rPr>
          <w:rFonts w:ascii="Menlo" w:hAnsi="Menlo" w:eastAsia="Menlo" w:cs="Menlo"/>
          <w:sz w:val="18"/>
        </w:rPr>
        <w:t xml:space="preserve">    if not 0 &lt;= a &lt;= b: raise ValueError</w:t>
        <w:br/>
        <w:t xml:space="preserve">    k = (b - 1).bit_length()</w:t>
        <w:br/>
        <w:t xml:space="preserve">    while True:</w:t>
        <w:br/>
        <w:t xml:space="preserve">        x = 0</w:t>
        <w:br/>
        <w:t xml:space="preserve">        for _ in range(k):</w:t>
        <w:br/>
        <w:t xml:space="preserve">            x = (x &lt;&lt; 1) | flip()  # flip() 等概率返回 0/1</w:t>
        <w:br/>
        <w:t xml:space="preserve">        if x &lt; b:</w:t>
        <w:br/>
        <w:t xml:space="preserve">            return x &lt; a</w:t>
      </w:r>
    </w:p>
    <w:p>
      <w:pPr>
        <w:keepLines/>
      </w:pPr>
      <w:r>
        <w:t>该方法结果严格等于 a/b，单轮接受率 b/2^k，大于 1/2，所以期望硬币次数小于 2k。若概率是有限二进制小数，可直接按位比较；任意实数概率只能在给定精度下近似，或使用其可计算二进制展开。边界 a=0 和 a=b 可以直接返回，减少无意义抛掷。</w:t>
      </w:r>
    </w:p>
    <w:p>
      <w:pPr>
        <w:pStyle w:val="Heading1"/>
      </w:pPr>
      <w:r>
        <w:t>170. 如果要做一个 TUI 视频剪辑 MVP，你会怎么设计？</w:t>
      </w:r>
    </w:p>
    <w:p>
      <w:pPr>
        <w:keepLines/>
      </w:pPr>
      <w:r>
        <w:t>我的回答是：MVP 目标不是在终端复制完整 Premiere，而是完成一条可靠的核心链路：导入视频→查看元数据/低成本预览→设置入点和出点→拼接片段→导出。首版只支持本地文件、单视频轨和少量转场，明确不做复杂时间线、多层特效和云协作。</w:t>
      </w:r>
    </w:p>
    <w:p>
      <w:pPr>
        <w:keepLines/>
      </w:pPr>
      <w:r>
        <w:t>界面可分为媒体列表、时间线/片段列表、预览信息和命令/状态区。TUI 框架负责键盘交互与状态渲染，ffprobe 读取时长、编码和关键帧，ffmpeg 执行裁剪、拼接和转码。预览不强求终端实时播放，可生成低分辨率代理、ASCII 帧或调用外部播放器跳转到当前时间点。项目文件保存源文件路径、片段 in/out、顺序和导出配置，采用 JSON 便于恢复与测试。</w:t>
      </w:r>
    </w:p>
    <w:p>
      <w:pPr>
        <w:keepLines/>
      </w:pPr>
      <w:r>
        <w:t>执行层把每次编辑表示为不可变操作，便于 undo/redo；导出作为后台 Job，显示进度、允许取消，并保留 ffmpeg 日志。能 stream copy 时快速无损裁剪，但非关键帧精确裁剪通常需要转码，界面要明确提示速度与精度取舍。MVP 验收指标包括：能处理常见 MP4、时间边界正确、失败信息可理解、项目可恢复、导出文件音画同步。若继续演进，再增加波形、字幕、代理缓存和插件系统。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67" w:bottom="1181" w:left="1267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 w:cs="Arial Unicode MS"/>
        <w:color w:val="5F6770"/>
        <w:sz w:val="18"/>
      </w:rPr>
      <w:t>第八批 C · 第 151—170 题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 Unicode MS" w:hAnsi="Arial Unicode MS" w:eastAsia="Arial Unicode MS" w:cs="Arial Unicode MS"/>
        <w:color w:val="5F6770"/>
        <w:sz w:val="18"/>
      </w:rPr>
      <w:t>RepoMind · Agent 开发面试问答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RepoMind Agent 开发面试问答：第八批C 151—170题</dc:title>
  <dc:subject>算法与场景设计面试问答</dc:subject>
  <dc:creator>RepoMind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