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40"/>
        <w:jc w:val="center"/>
      </w:pPr>
      <w:r>
        <w:rPr>
          <w:rFonts w:ascii="PingFang SC" w:hAnsi="PingFang SC" w:eastAsia="PingFang SC" w:cs="PingFang SC"/>
          <w:b/>
          <w:color w:val="1F4D78"/>
          <w:sz w:val="48"/>
        </w:rPr>
        <w:t>RepoMind Agent 开发完整面试手册</w:t>
      </w:r>
    </w:p>
    <w:p>
      <w:pPr>
        <w:spacing w:after="900"/>
        <w:jc w:val="center"/>
      </w:pPr>
      <w:r>
        <w:rPr>
          <w:rFonts w:ascii="PingFang SC" w:hAnsi="PingFang SC" w:eastAsia="PingFang SC" w:cs="PingFang SC"/>
          <w:b w:val="0"/>
          <w:color w:val="2E74B5"/>
          <w:sz w:val="28"/>
        </w:rPr>
        <w:t>字节 Agent 开发二面面经 · 严格去重主题版</w:t>
      </w:r>
    </w:p>
    <w:p>
      <w:pPr>
        <w:pStyle w:val="Heading1"/>
      </w:pPr>
      <w:r>
        <w:t>整理规则</w:t>
      </w:r>
    </w:p>
    <w:p>
      <w:r>
        <w:t>本手册从原文件第二个面经之后提取题目，共保留 1119 道严格去重后的独立问题。只有去掉序号、空格以及统一全半角问号后文字完全一致的题目才合并；限定条件、追问角度或措辞存在差异时均分别保留。</w:t>
      </w:r>
    </w:p>
    <w:p>
      <w:r>
        <w:t>回答以 RepoMind 当前仓库为主。未实现能力会明确写成改进方案；个人经历和线上业务数据不作虚构；通用八股与算法按标准知识回答。</w:t>
      </w:r>
    </w:p>
    <w:p>
      <w:r>
        <w:br w:type="page"/>
      </w:r>
    </w:p>
    <w:p>
      <w:pPr>
        <w:pStyle w:val="Heading1"/>
      </w:pPr>
      <w:r>
        <w:t>Agent 项目架构与设计（268 题）</w:t>
      </w:r>
    </w:p>
    <w:p>
      <w:pPr>
        <w:pStyle w:val="Heading2"/>
      </w:pPr>
      <w:r>
        <w:t>1. 拷打项目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 介绍一下项目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3. 最后凉凉，准备的 agent 有关的内容一个都没问。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 Agent调用退款接口超时了，你到底敢不敢重试？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 多Agent看起来很高级，为什么实际效果还不如单Agent？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6. Agent循环、无效反思和最大步数如何控制；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7. 浏览器Agent的高风险操作确认；</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 如何设计一个能够恢复中断的长任务 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9. 你之前的Agent项目用的什么架构？LangGraph还是自研？是Master+Sub Agent还是Workflow？为啥这么选型？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Heading2"/>
      </w:pPr>
      <w:r>
        <w:t>10. 是单Agent还是多Agent？各个子Agent的核心任务和分工是怎么划分的？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11. 让你开发一个带TUI界面的交互式视频剪辑工具（MVP版），你怎么设计分层架构？核心功能怎么实现？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12. 作为项目负责人，怎么定里程碑、推跨角色协作、处理阻塞问题？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 介绍一下你这个Agent的背景、架构和技术选型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14. 多 Agent 系统为什么经常比单 Agent 效果更差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 如何防止 Agent 工作流进入死循环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16. Agent 请求从进入服务到返回结果，完整链路是什么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 询问对agent自进化的理解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 项目经历里面那个Hello Agent那个这里智能体的一个架构，你这里为什么会去把它转化为go语言呢？你是出于什么考虑去做这样的？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Heading2"/>
      </w:pPr>
      <w:r>
        <w:t>19. langgraph和langchain的区别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LangChain 更偏通用 LLM 组件和线性 Chain；LangGraph 用显式 StateGraph 表达条件分支、并行 Send、循环、中断与 checkpoint。RepoMind 同时需要 Issue 类型路由、三路上下文收集、PR 三路审查和低置信度重试，因此选择 LangGraph，而不是只用线性 Chain。</w:t>
      </w:r>
    </w:p>
    <w:p>
      <w:pPr>
        <w:pStyle w:val="Heading2"/>
      </w:pPr>
      <w:r>
        <w:t>20. 如果要你做一个agent，获取爆款内容，生成图片，该怎么做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 做 miniclaude 这个项目是出于什么想法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 了解react吗，讲解一下react范式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 了解subagent吗，subagent适用于什么场景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 你觉得planning规划这一块是agent框架做的还是大模型做的？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25. Agent 的任务规划是怎么做的？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26. 项目介绍,主要是介绍和AI Agent 相关的项目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27. 消息队列在 AI Agent 系统中的作用是什么？为什么不直接通过数据库通信？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消息队列用于异步解耦、削峰、重试和事件驱动，不适合把数据库当轮询消息总线。顺序通常靠同一业务 key 进入同一分区并由单消费者串行处理；至少一次语义下消费者必须幂等；生产端确认、持久化副本、消费位点和死信队列共同降低丢失风险。RepoMind 当前 Job API 未引入 MQ，生产化长任务可用它解耦提交与执行。</w:t>
      </w:r>
    </w:p>
    <w:p>
      <w:pPr>
        <w:pStyle w:val="Heading2"/>
      </w:pPr>
      <w:r>
        <w:t>28. Redis 在 AI Agent 系统中可能有哪些应用场景？如何设计缓存策略？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29. ReAct 框架的工程实现细节，消息格式如何设计？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 Agentic CPT、SFT、RL 三阶段训练流程分别是什么？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31. 研究型Agent整体架构怎么设计？解决什么问题？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32. Multi-Agent框架自研还是LangChain/LangGraph？</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LangChain 更偏通用 LLM 组件和线性 Chain；LangGraph 用显式 StateGraph 表达条件分支、并行 Send、循环、中断与 checkpoint。RepoMind 同时需要 Issue 类型路由、三路上下文收集、PR 三路审查和低置信度重试，因此选择 LangGraph，而不是只用线性 Chain。</w:t>
      </w:r>
    </w:p>
    <w:p>
      <w:pPr>
        <w:pStyle w:val="Heading2"/>
      </w:pPr>
      <w:r>
        <w:t>33. 知识助手类项目的场景和难点？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34. 这个项目有哪些不足？和后面Agent项目比差在哪？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35. Q3： 在读完了这两个框架的源码之后，回头看你之前做过的项目，你觉得有哪些地方可以处理得更好？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36. Q5： 在你做过的所有项目中，你觉得哪个最有技术挑战？能具体分享一下技术难点和你怎么克服的吗？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37. 项目 QPS 是多少？如果请求量涨 10 倍，哪些模块需要优化？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38. Agent 和普通 LLM 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39. 设计一个旅游 Agent，你会怎么写 Prompt？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40. Agent 连续调 5 个工具，第二或第三个失败，恢复机制怎么做？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41. agent和llm超时怎么解决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42. 3 加入到一个团队里，这个团队的项目会有前端和客户端之类的你不熟悉的技术栈，你怎么快速学习并且完成需求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43. agent项目：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这几个项目你都讲讲吧， 过程中问了一些细节跟个人的思考。</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45. 你们的agent有什么功能？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46. 你们的agent 有多智能？ 重复执行任务怎么办？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47. 这里为啥要用多agent？ 平时啥时候会用多agent？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48. Agent执行超时怎么办？ agent胡说八道怎么办？ 你们的钉钉渠道跟网页端都有agent入口？ 对应的是同一个agent？ 怎么处理不同渠道的显示？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49. 怎么理解agent 的注意力？ 上下文是什么意思？</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50. agent框架有没有用过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51. agent的框架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52. 先整体介绍一下你的本地Coding Agent项目，从输入任务到最终修改代码，完整链路是怎样的？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53. 你的Agent支持不同模型后端吗？如果接入多个模型服务，你会怎么抽象请求格式、响应结构、错误码和重试逻辑？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54. 你项目里的工具系统是怎么做的？比如一个新工具从定义、注册、被Agent发现，到最后被调用，完整流程是什么？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55. 如果压缩后的摘要里遗漏了关键约束，导致后续Agent做错了，你会怎么发现并修正？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56. 你对Agent Harness怎么理解？它和单纯调用LLM API的区别是什么？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57. 如果Agent在执行代码修改时生成了错误patch，你怎么做回滚、验证和再尝试？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58. 重点介绍AI私人助理项目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59. AI私人助理整体架构怎么设计？解决什么问题？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60. Multi-Agent如何协作？ReAct、Path-Act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61. .你这两个项目都是学校里做的吗？硕士期间实验室做的什么工作？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62. 你做项目的出发点是什么？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Heading2"/>
      </w:pPr>
      <w:r>
        <w:t>63. 那介绍一下你的项目吧？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64. 你agent项目框架的时候有什么考虑？除了langchain你还了解或者调研过别的框架吗？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65. 谈谈你对于agent的理解吧？你觉得agent包括哪些部分？运行机制是怎样的？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66. planning有哪些方法可以实现？分别讲一讲？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67. 简历里agent项目为什么要用Multi agent，单agent不可以吗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Heading2"/>
      </w:pPr>
      <w:r>
        <w:t>68. 先整体介绍一下你的本地 Coding Agent 项目，从输入任务到最终修改代码，中间完整链路是怎样的？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69. 主Agent做任务规划时，怎么保证拆解步骤合理？用的哪种Prompt策略？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70. 项目一，子Agent之间的上下文怎么传递？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71. 项目一，主Agent做任务规划时，怎么保证拆解步骤合理？用的哪种Prompt策略？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72. 八股，子Agent之间的上下文怎么传递？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73. 项目一中使用了ReAct，ReAct范式是什么？有什么优缺点？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74. 八股 多Agent协作常见模式有哪些?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75. 架构选型：单Agent还是多Agent？子Agent具体怎么分工？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76. 项目深挖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77. 假设你开发一个类似cc的多Agent，你怎么开发，子Agent之间怎么通信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78. Agent的实现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79. agent编排的范式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80. react 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81. 在Agent多轮对话任务中，你觉得Attention的局限性体现在哪些方面？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82. 项目里的Modular Agent，你能讲讲它是如何实现多步规划的吗？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83. 项目提到了多个工具调用链路，调度策略是如何设计的？是否有异常fallback策略？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84. 项目里微调Qwen，选择的训练阶段和Loss函数是如何决定的？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85. 场景题：假如一个Agent 推理链路包含3个工具+高频请求，系统整体延迟较高，你会如何优化？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86. 项目一中遇到最困难的点是什么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87. 对agent的看法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88. 讲一下agent中有哪些模式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89. 为什么当时选择做这个项目？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Heading2"/>
      </w:pPr>
      <w:r>
        <w:t>90. 你主要负责的模块这里适配器是怎么做的，对于几个外部Agent做了哪些适配？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91. 对于像几个Agent的不同事件是怎么做适配的?（我刚刚没讲清楚，又问了一遍）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92. 为什么项目要命名为IM风格，什么是IM风格？</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Heading2"/>
      </w:pPr>
      <w:r>
        <w:t>93. 为什么选择Opencode作为本地Agent，本地Agent是干什么的？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94. 自建Agent的底层逻辑，用户可以自定义吗，可以自定义哪些？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95. 不同的Agent的工具调用有不同吗,怎么实现的？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96. 项目中langgraph的节点有哪些，都是什么？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97. workflow 是如何搭建的，开源的还是自己搭的系统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98. workflow 和 agent 的 loop 各自如何设计，我们业务中的 workflow 如何往 loop 上设计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Heading2"/>
      </w:pPr>
      <w:r>
        <w:t>99. 依旧在聊我们业务上升视频的 workflow 是如何优化设计的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100. 后续在聊 workflow 和 agent 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Heading2"/>
      </w:pPr>
      <w:r>
        <w:t>101. agent 有设计的必要吗，在我们的业务场景下真的比 workflow 好嘛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Heading2"/>
      </w:pPr>
      <w:r>
        <w:t>102. 如何看待 agent 的自进化？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103. 2 文档撰写的速度可能跟不上产品迭代的速度，怎么搭建agent来解决这个问题？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104. 项目拷打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105. 最近一年你的agent学习路线是什么，接触过哪些比较好的agent产品？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106. 你用过trae、claude code、codex，这几个agent之间的优劣势？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107. 你如果去评价一个agent的能力，不考虑模型，你怎么去评价？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108. 在一些场景下可能会对模型的选型做出限制。针对不同的模型，去优化一个agent在全流程的表现，你的方法论是什么？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109. 问我多agent的设计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110. 项目遇到的难点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111. 介绍一下你最近做的 Agent 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112. Agent 项目是实习项目还是个人项目？你在里面具体负责哪些部分？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113. 项目里最难的点是什么？最后怎么解决的？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114. Agent 在学术上通常由哪些模块组成？</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115. 了解过哪些 Agent 设计范式？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116. 多 Agent 或多异步任务场景下，怎么防止上下文污染？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117. 项目里用的是 Spring 还是 Socket？为什么这么选？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Heading2"/>
      </w:pPr>
      <w:r>
        <w:t>118. 微服务架构里，服务发现和负载均衡是怎么实现的？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119. 深挖项目，具体实现细节，整个流程的设计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120. 对于实习项目中的实践有哪些可以缺陷和优化的点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121. 有没有接触什么前沿的agent，说了openclaw，但是底层逻辑还没看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122. 在淘天高并发、高可用的电商场景下，将一个实验性质的 Agent Demo 改造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123. 为能支撑 “双十一” 级别流量的生产系统最大的架构挑战是什么?你会如何应对?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124. 技术选型探讨:在构建 Agent 的编框架时，你会选择 LangChainLlamalndex这类开源框架，还是选择自研?请对比利弊并阐述你的理由。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125. 如果业务方希望为 Agent 增加 “通过商品图片找同款”的多模态能力，你的后端架构需要进行哪些改造和扩充?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126. 你如何保持自己的技术敏锐度并学习一项新技术(例如一年前出现的某个新Agent 框架)?请描述你完整的学习路径和方法。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127. 当你和团队成员在技术方案上产生严重分歧时(例如选用 A数据库还是 B 数据库)，你会如何处理以推动项目前进?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128. 什么是 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129. agent 如何执行工具的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130. 我做的这个agent编排系统和 ReACT 以及 LangGraph 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131. 场景题：你现在后端项目前端展示是markdown格式，那如果要你美化一下前端数据展示界面格式，你会怎么做，有什么想法嘛？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132. 我看网上很多人做这个agent项目，你是为什么想着做这个项目呢？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Heading2"/>
      </w:pPr>
      <w:r>
        <w:t>133. 讲一个做的最好的项目。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134. 项目有什么难点？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135. 如果不做训练怎么让agent知道怎么调用工具？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136. 多agent协作，如何做上下文管理？怎么共享上下文？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137. 多agent的设计是怎么样的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138. 有没出现过多个agent结果的冲突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139. 你认为未来agent自进化的形式是怎么样的 目前的难点在哪里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140. 介绍一下langchain和langgraph</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LangChain 更偏通用 LLM 组件和线性 Chain；LangGraph 用显式 StateGraph 表达条件分支、并行 Send、循环、中断与 checkpoint。RepoMind 同时需要 Issue 类型路由、三路上下文收集、PR 三路审查和低置信度重试，因此选择 LangGraph，而不是只用线性 Chain。</w:t>
      </w:r>
    </w:p>
    <w:p>
      <w:pPr>
        <w:pStyle w:val="Heading2"/>
      </w:pPr>
      <w:r>
        <w:t>141. 依旧是之前的agent项目，有什么创新点能拿去投稿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142. 写prompt，智能导购agent进行意图识别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143. 项目相关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144. 用的什么基础模型？做过基础模型选型对比吗？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145. 项目介绍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146. 假如搭建一个agent来帮助我测试上面介绍的项目，会怎么搭建，技术栈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147. agent项目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148. 如果不做训练怎么让agent知道怎么调用工具？调用工具的格式等。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149. Agent 和普通工作流有什么区别?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150. c. Agent 和普通工作流有什么区别？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151. 现在的Agent是多Agent吗？具体是怎么设计的？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152. 多Agent协同是通过什么机制实现的？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153. 这个平台只是内部员工用的，会需要这么复杂的架构吗？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154. DeepResearch 项目中，你主要负责哪些模块？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155. 项目中为何设计 6 个 Agent？每个 Agent 分别负责什么职责？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156. 多模型选型中，为何选择 DeepSeek 和干问？具体的选型标准是什么？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157. OnCall 项目中，为何对话场景选用 ReAct 模式，运维场景选用 Plan-Execute-Replan 模式？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158. 参与过的项目中，有没有你最想重构的部分？原因是什么？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159. 如果让你设计一个AI Agent的工作流编排画布(类似LangFlow)，你会选择什么技术栈，核心难点在哪?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160. agent开发的过程中有没有实现一些约束？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161. 全流程主导的agent开发（autonomous agent）和以结构化文档为核心通过工作流的方式去驱动（specfic）的方式各有什么优劣？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162. 谈谈你对 Agent 的了解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163. 如何设计一个multi-agent系统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164. Agent 之间的通信该如何设计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165. 多Agent执行策略的智能选择和切换机制设计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166. 大模型项目遇到了什么问题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167. 了解过市面上有哪些智能体agent吗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168. 让我现场举一个项目里的例子，说出参入参是怎么定义的。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169. 多agent项目是主子agent那种架构吗？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170. 最后问了一个选型问题：为什么用LangGraph而不是简单的LangChain？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LangChain 更偏通用 LLM 组件和线性 Chain；LangGraph 用显式 StateGraph 表达条件分支、并行 Send、循环、中断与 checkpoint。RepoMind 同时需要 Issue 类型路由、三路上下文收集、PR 三路审查和低置信度重试，因此选择 LangGraph，而不是只用线性 Chain。</w:t>
      </w:r>
    </w:p>
    <w:p>
      <w:pPr>
        <w:pStyle w:val="Heading2"/>
      </w:pPr>
      <w:r>
        <w:t>171. 介绍你项目的数据获取渠道、训练硬件资源配置、奖励函数的设计思路与调优逻辑。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172. 工作流和agent的区别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173. agent怎么封装的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174. 项目是网上找的还是什么？（老实承认）</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175. 项目中挑战最大的是什么？（答了微调，面试官说没听懂产出，又解释了一遍，应该也没明白，跳过）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176. 如果让你设计一个Agent要考虑哪些模块？（太开放了，答得一坨）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177. 如何对一个agent系统做链路追踪，可观测性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Trace 至少记录 thread/job id、节点、模型与 Prompt 版本、输入输出摘要、Token、耗时、工具名与参数摘要、错误类型、重试、状态转移和最终评测分。敏感正文、密钥和个人信息应脱敏或只存哈希；通过分层 trace 可以区分检索没召回、规划选错工具、工具失败、模型误判或报告格式问题。</w:t>
      </w:r>
    </w:p>
    <w:p>
      <w:pPr>
        <w:pStyle w:val="Heading2"/>
      </w:pPr>
      <w:r>
        <w:t>178. 你的agent对话记录怎么保存的，什么数据结构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179. 了解哪些agent开发框架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180. 2是给agent的输入是视频内容吗，然后看和站内的匹配度?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181. 3agent怎样去理解内容符合平台调性，是离线挖掘还是实时挖掘?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182. 现在面试很少再单独问"ReAct是什么"，而是直接上场景。最常见的是："你负责一个多步骤任务，用户一次输入后需要调用4-5个工具，你怎么设计这个Agent的执行链路？"考察的不是概念，是你面对真实任务时怎么拆、怎么串、怎么兜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183. Harness这个词现在出现在越来越多面试里，尤其是一线大厂。被问到的时候，面试官通常不会问定义，而是问"你们项目里有没有类似的层？它解决了什么问题？如果没有这层，你觉得哪里会出问题？"考察的是架构理解和工程抽象能力，不是名词解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184. 你项目里的 Agent 自主决策、工具调用链路是怎么设计的？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185. 除了开源Agent框架，你了解 SpringAI 吗？说说核心作用和适用场景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186. 如果让你基于Java重构轻量Agent框架，你会怎么设计整体架构？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187. 项目经历八股文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188. 多智能体协作方面，有没有具体做过多智能体，哪个项目用到了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189. token成本问题，你项目成本怎么样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190. agent和大模型区别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191. Agent的思想是什么，Agent包含哪些部分；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192. 介绍Agent怎么做任务规划和问题分解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193. 设计一个Agent要考虑哪些方面，怎么设计？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194. 二、长视频理解项目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195. 展开介绍一下长视频理解项目：项目背景、要解决的问题，以及遇到的困难。</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196. 为什么选择这个模型？模型选型依据是什么？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197. 三、Coding Agent 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198. 介绍一下 Coding Agent 项目：它是什么，为什么要做？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199. 二、项目相关问题（Coding Agent项目主线）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200. 你做这个Agent项目的初衷是什么？为什么要做这个项目，想用它解决什么问题？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Heading2"/>
      </w:pPr>
      <w:r>
        <w:t>201. 你现在日常本地开发辅助工具是自己搭建的这套Agent吗？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202. Agent能帮大模型解决了哪些原生大模型处理不了的问题？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203. 你的Agent项目是基于哪个开源项目改造开发的？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204. 你了解Pi平台，为什么没有选用Pi来开发项目？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Heading2"/>
      </w:pPr>
      <w:r>
        <w:t>205. 方便现场演示你开发Agent时使用的操作界面，展示日常开发流程吗？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206. 你当前正在开发的是哪个项目？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207. 开发Agent项目时，依靠Agent生成的代码占比多少，自己手动编写的代码占比多少？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208. 你是用什么开发平台完成这个Agent项目的？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209. 说说Agent最核心的执行流程是什么？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210. Agent循环执行逻辑，依靠什么条件判断循环结束、输出结果给用户？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211. Agent循环是否结束，是否以本轮是否调用工具作为判断标准？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212. 二、项目深挖：多智能体数学建模系统（核心部分，约15min）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213. Q1：请介绍一下你的多智能体数学建模系统项目。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214. 采用 ReAct 框架在动作执行链中的应用，比纯提示词更高效的交互逻辑。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215. 项目为个人独立开发，代码量达 三万余行，体现了较强的工程能力和自主性。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216. 一、开场：绕不开的项目深挖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217. 第一个问题就很有淘天风格：“你在项目中使用Agent完成了什么任务？请具体讲讲模型选型、工具链设计和你遇到的最大困难。”</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218. “如果让你给一个刚入职的同事解释Agent的四大核心模块，你会怎么讲？每个模块在你们项目里具体对应什么东西？”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219. “描述一下Agent调用一个外部工具的完整链路，从接收到指令到返回结果，中间经过了哪些节点？” 这一问看似在复述基础知识，但当候选人开始详细讲结构化输出、网关校验、结果裁剪时，面试官明显更感兴趣了。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220. 果不其然，后面立刻接上异常场景：“如果工具返回了一个超长结果，把token预算撑满了怎么办？连续三次调用都返回了相同数据，Agent应该怎么判断是否要停掉？”www.2345288.com</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221. 四、多Agent协作：考的是边界感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222. “什么场景下你会建议用多Agent而不是一个全能Agent？假设现在有两个Agent协作，一个负责生成文案，一个负责审核合规，这两者之间怎么通信比较稳妥？”www.yewenjun.com</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223. 面试官还追问了一句：“如果一个Agent宕机或者超时了，另一个Agent应该怎么处理？” 这考的是容错协议。超时重试、降级到规则兜底、以及向用户优雅地报告当前可完成的范围，这些回答都踩在了得分点上。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224. “双十一期间，有大量用户会来询问优惠规则和退换货政策，你如何设计一个Agent来应对？请重点考虑高峰期高并发下的稳定性和成本控制。”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225. OpenClaw爆火的原因？为什么之前也有那么多Agent但是没火？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226. 2- 多agent怎么编排？具体流程？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227. 介绍两个项目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228. 你这个agent上线了吗，有测评吗，有人再用吗，能完成什么任务呢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229. 为什么很多项目不一开始就做微调?</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Heading2"/>
      </w:pPr>
      <w:r>
        <w:t>230. 为什么不是所有复杂任务都适合 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231. Workflow 和 Agent 的分界线是什么?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Heading2"/>
      </w:pPr>
      <w:r>
        <w:t>232. 说一下你这个agent项目怎么开发的？（这个问题比较泛，我把前端SSE流对话到后端agent执行完成的核心链路讲了一遍,具体提及了前端eventSource和后端Emitter实现的单向长连接SSE推送）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233. 你项目的OCR是怎么实现的(多模态输入问题，把ASR的接入也说明了一下，其实还是大模型api)</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234. 你项目中uuid的实现和维度是什么？(维度指的是标记用户维度还是对话维度之类的,就是具体作用吧,我这里是sessionId)</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235. 你使用的是多模块agent，为什么不使用多agent形式开发(尝试过muti-agent,协商开销太大,耗时不可以接受);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236. 项目中都是交给ai去完成流程吗，有哪些是自己实现的?(工作流模式和agent模式,我是前者，说明了具体工作流(或者要叫工作树了))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237. 平时使用ai的时候怎么去排查错误?如果ai开发的时候出错了呢？(以这个项目的管理端的埋点说明了埋点和错误信息获取，说明了ai开发时写了单元测试保证了一定正确性，自己也验证了接口可行性)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238. vue的响应式数据可以响应成员的变化吗(为数不多前端内容，我介绍了reg和reactive)</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239. agent的几大部分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240. agentic rl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241. gui agent   code 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242. 反问业务，做的 金融领域 agent 方向，偏开发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243. agent是什么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244. 视频问答agent助手设计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245. langchain的主要在这个chain 怎么理解这个chain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246. 多agent协作 如何做 设置工作流 这个不太懂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247. Agent究竟解决了一个什么问题？为什么我们要选择Agent而不是直接用大模型？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248. 上来挖项目，问了 Agent 里面的预算偏差，推荐重复可能原因，上线了吗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249. 1️⃣如何设计一个高效的 agent 上下文维护方案？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250. 2️⃣一个完整的 agent 智能体架构一般包括哪些部分？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251. 3️⃣agent 和 LLM （大型语言模型）有什么区别？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252. 有试过拆分多agent工作流吗？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253. 如果开发过程中，AI偏离了原始的项目约定怎么办？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254. 你平时如何学习Agent/LLM相关知识，在哪里学习？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255. 两三句介绍下agent以及当前的挑战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是一个面向 GitHub 仓库的代码分析 Agent。输入 Issue 或 PR URL 后，系统拉取 GitHub 数据、clone 并索引仓库；Issue 链路完成分类、根因定位和修复建议，PR 链路从 security、logic、style 三路并行审查。外层使用 LangGraph 管理状态、路由、并行、循环和 checkpoint，内层使用 ReAct 配合代码导航与 Git 工具动态取证，最后用独立 Reflection 节点检查证据和置信度。</w:t>
      </w:r>
    </w:p>
    <w:p>
      <w:pPr>
        <w:pStyle w:val="Heading2"/>
      </w:pPr>
      <w:r>
        <w:t>256. transformer架构 有哪些机制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257. 在测试agent落地过程中 有没有遇到模型输出不稳定的情况</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258. 子Agent如果挂了怎么办，如何感知 有对应的兜底设计吗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259. Agent生成的Action Code在执行前，如何防止因其决策错误而执行了错误的操作？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260. 项目拷打为主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261. Agent的反思模块怎么设计的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把 Reflection 设计成独立 critic，不共享 analyze 节点的即时推理过程，只读取结构化结论和证据，检查证据是否充分、是否存在其他原因并输出置信度。低于 0.7 时携带反馈重试，最多两次，避免无效反思无限循环。</w:t>
      </w:r>
    </w:p>
    <w:p>
      <w:pPr>
        <w:pStyle w:val="Heading2"/>
      </w:pPr>
      <w:r>
        <w:t>262. 你做的内容大多是多模态，为什么要投递Agent的岗位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263. 你怎么看待Agent中模型能力重要还是设计框架重要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264. 你怎么看待Workflow和Agent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Heading2"/>
      </w:pPr>
      <w:r>
        <w:t>265. Transformer现有架构在什么情况下，哪个模块会导致用户意图判别不准？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266. 项目中数据输入是整段视频，还是拆分使用OCR、ASR分别处理？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267. 上下文场景中，单Agent和多Agent各自的优劣势是什么？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268. 什么情况下选择单Agent，什么情况下选择多Agent？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1"/>
      </w:pPr>
      <w:r>
        <w:t>RAG 与上下文工程（108 题）</w:t>
      </w:r>
    </w:p>
    <w:p>
      <w:pPr>
        <w:pStyle w:val="Heading2"/>
      </w:pPr>
      <w:r>
        <w:t>1. 检索方法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2. Memory 和 RAG 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RAG 面向外部知识与仓库源码，解决“去哪里找证据”；Memory 面向 Agent 历史状态和经验，解决“过去确认过什么”。RepoMind 的代码索引属于 RAG，ChromaDB 中保存的历史 Issue/PR 分析结果属于长期 Memory，两者使用相似检索技术但写入来源、生命周期和治理规则不同。</w:t>
      </w:r>
    </w:p>
    <w:p>
      <w:pPr>
        <w:pStyle w:val="Heading2"/>
      </w:pPr>
      <w:r>
        <w:t>3. 向量库是否等于 Memory？</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4. 文档更新时，新旧向量同时被召回怎么办？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5. 一条恶意指令藏在RAG文档里，为什么可能控制你的Agent？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6. Agent回答错了，怎么判断是检索、规划、工具还是模型的问题？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7. RAG文档、网页和Tool返回内容中的恶意指令；</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8. 简单讲讲Self-Attention原理，为啥要分Q、K、V三个向量？同一个Token在不同位置的向量一样吗？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9. 检索系统如何同时处理维修手册、故障码和历史工单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10. 向量数据库数据不断增长后，查询为什么不一定越来越慢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11. 混合检索的稀疏分数和向量分数不在同一量纲，怎么融合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Heading2"/>
      </w:pPr>
      <w:r>
        <w:t>12. 如何处理知识库更新后缓存、索引和答案之间的一致性问题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13. rag的执行流程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14. mysql的索引为什么快，底层什么原理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15. mysql索引失效的场景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16. Self-attention机制：QKV为什么要这么分？怎么算的？同一个token的向量是一样的吗？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17. 为什么引入父子索引？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 为什么在检索阶段引入 BM25？</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Heading2"/>
      </w:pPr>
      <w:r>
        <w:t>19. rerank 后一般返回几个块？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20. rerank 后的 topK 截断是怎么做的？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21. 数据库索引失效的情况有哪些？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22. like 查询会不会导致索引失效？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23. RAG 系统如何评测？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Heading2"/>
      </w:pPr>
      <w:r>
        <w:t>24. RAG 的性能如何提升？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25. MySQL 索引在什么情况下会失效？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26. 使用 LIKE 进行模糊查询时，索引什么情况下会失效？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27. RAG 流程中为什么要引入父子索引？BM25 和向量检索如何融合？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Heading2"/>
      </w:pPr>
      <w:r>
        <w:t>28. 评测体系谁搭的？检索评测/生成评测/链路评测/线上评测怎么做的？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Heading2"/>
      </w:pPr>
      <w:r>
        <w:t>29. 检索怎么优化？向量检索/关键词检索/rerank/query rewrite怎么配合？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30. 怎么平衡准确率和效率？混合检索/TOPN精排/控制上下文长度/模型路由？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Heading2"/>
      </w:pPr>
      <w:r>
        <w:t>31. Q6： 既然在文档解析和存储时已经做过摘要提取等预处理，为什么还需要Agentic RAG？直接用传统RAG加摘要召回不行吗？是什么让你觉得读和写都搞不定？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32. 你会怎么设计这个检索系统？跟常规RAG/Agentic RAG相比要做哪些针对性调整？</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33. 数据库里有哪些索引？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34. 知识库的构建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35. 你怎么看RAG、Memory和Context Engineering？这三者分别解决什么问题？在你的Coding Agent里是怎么配合的？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RAG 面向外部知识与仓库源码，解决“去哪里找证据”；Memory 面向 Agent 历史状态和经验，解决“过去确认过什么”。RepoMind 的代码索引属于 RAG，ChromaDB 中保存的历史 Issue/PR 分析结果属于长期 Memory，两者使用相似检索技术但写入来源、生命周期和治理规则不同。</w:t>
      </w:r>
    </w:p>
    <w:p>
      <w:pPr>
        <w:pStyle w:val="Heading2"/>
      </w:pPr>
      <w:r>
        <w:t>36. 关于RAG你有什么看法？召回的时候你有调什么参数之类的吗？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37. 如果 Agent 需要在一个大型代码仓库里完成跨模块修改，你怎么让它先理解架构，而不是一上来就乱改？你会设计哪些检索、规划和验证步骤？</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38. 场景题，处理一万个长文档构建RAG知识库，怎么做?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39. RAG评估的指标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Heading2"/>
      </w:pPr>
      <w:r>
        <w:t>40. 什么是RAG，它是怎么提升生成质量的？与传统检索＋模型生成的流程有何不同？如何评估一个RAG系统是否work的？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Heading2"/>
      </w:pPr>
      <w:r>
        <w:t>41. Prompt自动推荐模块用了哪些优化策略？有没有尝试过Prompt压缩或embedding表示的方式？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42. RAG项目二中MySQL和ES数据一致性是怎么做的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43. embedding模型是如何选型的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讲解召回重排的策略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45. RAG的分词器策略是什么样的？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46. Embedding模型的选型，为什么选这个模型？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47. RAG什么时候出发，还是全局的？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48. 怎么评测召回率的，对于用户不同方面的问题有分别的评测吗？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Heading2"/>
      </w:pPr>
      <w:r>
        <w:t>49. 真实的业务场景下，一类agent的需求通常是收敛的，你需要对agent在特定场景上做优化，你有什么优化的思路吗？RAG是一种处理手段，那如果agent的任务里不仅是在知识库检索，还包含写脚本、写SQL之类的任务，你还有什么处理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50. claude code检索代码的方式？为什么早期用RAG，后来又不用了？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51. embedding模型的选型是怎么选的？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52. rag切分的粒度是怎么定的？具体是怎么实现的？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对 Python 优先按 AST 中的函数和类做语义切片，超长块再递归拆分；非 Python 文件使用通用文本切分并保留路径、语言和行号元数据。Chunk 要在语义完整性、召回粒度和 Token 成本之间平衡，使用 overlap 只解决跨边界信息，不应过大。</w:t>
      </w:r>
    </w:p>
    <w:p>
      <w:pPr>
        <w:pStyle w:val="Heading2"/>
      </w:pPr>
      <w:r>
        <w:t>53. RAG分类有哪几种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54. RAG项目怎么做召回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55. 争论HyDE技术的必要性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56. 索引的类别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57. 数据库索引的底层结构是什么？什么时候会失效？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58. 你的知识库数据来源，数据量大概多少？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59. 你使用混合检索（向量检索+BM25）是否是直接看网上的说法来采用的？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Heading2"/>
      </w:pPr>
      <w:r>
        <w:t>60. embedding的本质是什么，维度中每一个参数有什么含义？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61. 文档chunk完有多少id</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62. 做完rag后llm能理解图片里的内容吗，还是通过加入上下文token后靠文本理解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63. 多路召回和重排序是怎么提高检索成功率的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64. 有没有做过rag，rag的分块和召回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65. 什么是 RAG，和直接让大模型回答有什么区别?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66. a. 了解Rag吗？它是干什么的？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67. b. Rag和普通的大模型回答有什么区别？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68. 这个Deep Research是多轮检索，那你会进行到什么程度才停止？用什么判断？</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69. 为何不用轻量级大模型reranker模型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70. 搜索环节具体如何实现？采用的是 Function Calling、MCP 还是 RAG 方案？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71. RAG 系统中，chunk size 和 top_k 参数的实验是如何具体设计与开展的？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对 Python 优先按 AST 中的函数和类做语义切片，超长块再递归拆分；非 Python 文件使用通用文本切分并保留路径、语言和行号元数据。Chunk 要在语义完整性、召回粒度和 Token 成本之间平衡，使用 overlap 只解决跨边界信息，不应过大。</w:t>
      </w:r>
    </w:p>
    <w:p>
      <w:pPr>
        <w:pStyle w:val="Heading2"/>
      </w:pPr>
      <w:r>
        <w:t>72. 在RAG(检索增强生成)系统中，前端如何优化长文档的展示与引用来源的跳转?</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73. 向量数据库了解过吗，常见向量索引的实现细节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74. RAG动态知识更新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75. RAG评估方案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Heading2"/>
      </w:pPr>
      <w:r>
        <w:t>76. 我做的是多阶段RAG，用了BM25+向量混合检索。面试官问了两层：一是两种检索结果的融合逻辑怎么设计的？二是这种混合策略具体在什么环节提升了效果？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关键词检索擅长精确标识符，向量检索擅长语义近似，二者分数不能直接相加。可以使用 RRF 按排名融合，再用 CrossEncoder 精排。RepoMind 当前核心实现是多查询向量召回、RRF 与 CrossEncoder，并用 grep/定义查找补足精确符号检索；BM25 是合理的后续增强，但不能说成已经落地。</w:t>
      </w:r>
    </w:p>
    <w:p>
      <w:pPr>
        <w:pStyle w:val="Heading2"/>
      </w:pPr>
      <w:r>
        <w:t>77. RAG的原理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78. 讲一下sessionStorage和localStorage的区别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79. RAG+MCP这方面是你做的吗？怎么做的？RAG怎么构建的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80. 怎么进行多模态知识检索？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81. 出现幻觉怎么处理？（提示词-工具-RAG-微调）</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82. 详细说下RAG的完整流程，以及召回不准、问答跑偏怎么优化？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83. RAG怎么评估，用了哪些指标；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Heading2"/>
      </w:pPr>
      <w:r>
        <w:t>84. RAGAS有哪些指标，为什么不直接用库；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Heading2"/>
      </w:pPr>
      <w:r>
        <w:t>85. 基于关键词的命令行代码搜索与基于 Embedding/RAG 的代码搜索，各有什么优缺点？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86. rag啥原理 现在主流的rag是怎样实现的？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87. 你构建了这书库每次agent检索的时候内容太多，会把上下文撑爆么，如果查所有内容的话</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88. 开发过程中你是否沉淀项目专属知识库、技术规范、项目背景资料给AI使用？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89. 知识库存放在本地文件夹，如何保证AI遇到同类问题时能主动读取、调用这份知识？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90. 四、RAG 与模型幻觉（约3min）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91. Q6：请解释一下 RAG 的实现流程，你的切块策略是什么？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对 Python 优先按 AST 中的函数和类做语义切片，超长块再递归拆分；非 Python 文件使用通用文本切分并保留路径、语言和行号元数据。Chunk 要在语义完整性、召回粒度和 Token 成本之间平衡，使用 overlap 只解决跨边界信息，不应过大。</w:t>
      </w:r>
    </w:p>
    <w:p>
      <w:pPr>
        <w:pStyle w:val="Heading2"/>
      </w:pPr>
      <w:r>
        <w:t>92. 基本流程：文本切块 → 向量检索（余弦相似度）→ 重排模型排序 → 返回 TopK 文本块给大模型。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对 Python 优先按 AST 中的函数和类做语义切片，超长块再递归拆分；非 Python 文件使用通用文本切分并保留路径、语言和行号元数据。Chunk 要在语义完整性、召回粒度和 Token 成本之间平衡，使用 overlap 只解决跨边界信息，不应过大。</w:t>
      </w:r>
    </w:p>
    <w:p>
      <w:pPr>
        <w:pStyle w:val="Heading2"/>
      </w:pPr>
      <w:r>
        <w:t>93. 问了很多Prompt、RAG、Agent、微调方面的内容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94. 什么时候该用 Prompt、RAG、微调、Workflow、Agent?</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Workflow 由代码决定路径，适合确定性步骤；Agent 由模型根据观察动态选择动作，适合未知搜索路径。RepoMind 采用“外层 Workflow、内层 Agent Loop”：LangGraph 控制抓取、索引、路由、重试和报告，analyze 节点内部由 ReAct 自主选择工具。</w:t>
      </w:r>
    </w:p>
    <w:p>
      <w:pPr>
        <w:pStyle w:val="Heading2"/>
      </w:pPr>
      <w:r>
        <w:t>95. 样做 Prompt/模型/索引回滚?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96. 什么是 Agentic RAG?它和“一次检索后直接生成”有什么区别?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97. 什么情况下应该坚持固定 RAG，而不是升级成 Agentic RAG?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98. Agentic RAG 的收益通常体现在哪些 badcase 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99. 你项目rag是怎么存储和召回的？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100. RAG如何做rerank的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101. rag怎么构建的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102. 几段实习里面 RAG 切分策略分别怎么做的，如果 一 Q 多 A 怎么切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对 Python 优先按 AST 中的函数和类做语义切片，超长块再递归拆分；非 Python 文件使用通用文本切分并保留路径、语言和行号元数据。Chunk 要在语义完整性、召回粒度和 Token 成本之间平衡，使用 overlap 只解决跨边界信息，不应过大。</w:t>
      </w:r>
    </w:p>
    <w:p>
      <w:pPr>
        <w:pStyle w:val="Heading2"/>
      </w:pPr>
      <w:r>
        <w:t>103. 4️⃣向量检索和关键词检索的区别是什么？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104. 7️⃣什么是索引覆盖？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105. skill、mcp、rag 你怎么理解的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106. Attention本质是什么？从向量空间变换角度解释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2"/>
      </w:pPr>
      <w:r>
        <w:t>107. RAG的chunk优化策略有哪些？怎么评估检索相关性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检索层应分别评 Recall@K、MRR、NDCG 和关键文件命中率；生成层评结论正确性、引用忠实度和修复可执行性。RepoMind 已有 eval 数据集、Runner 和 LLM Judge，改动前后应在固定回归集和独立留出集上比较，同时记录延迟、Token 和调用次数。</w:t>
      </w:r>
    </w:p>
    <w:p>
      <w:pPr>
        <w:pStyle w:val="Heading2"/>
      </w:pPr>
      <w:r>
        <w:t>108. 向量向量化后，距离计算的方法有哪些？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 RAG 管线是：仓库加载与语义切片→embedding 写入 ChromaDB→HyDE、标题、类型+正文、堆栈等多查询各取 top-5→RRF 融合 top-10→CrossEncoder 精排 top-3→补充依赖源码和调用图。RAG 只提供候选证据，后续 ReAct 仍会通过 grep、读文件、查定义和调用者继续验证。</w:t>
      </w:r>
    </w:p>
    <w:p>
      <w:pPr>
        <w:pStyle w:val="Heading1"/>
      </w:pPr>
      <w:r>
        <w:t>Memory、状态与长任务（74 题）</w:t>
      </w:r>
    </w:p>
    <w:p>
      <w:pPr>
        <w:pStyle w:val="Heading2"/>
      </w:pPr>
      <w:r>
        <w:t>1. 中间有些地方卡壳，感觉状态有点不太对劲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 什么是 Agent Memory？</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3. 长上下文和 Memory 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4. Agent Memory 应该怎么分层？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5. 什么信息适合写入长期记忆？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6. Memory 是不是越多越好？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7. 为什么错误记忆很危险？</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8. Prompt Injection 和 Memory 有什么关系？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9. 一个最小可用 Memory 系统怎么设计？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10. Memory 如何和 Skill 结合？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11. 写工具如何做幂等、状态查询和失败补偿；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12. Agent任务状态机如何设计；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 State和Checkpoint分别保存什么；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14. 长任务如何通过MQ、调度器和持久化状态执行。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15. 如何解决对话器上下文记忆能力弱的问题？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16. Agent 的状态应该如何建模，为什么不能只保存 messages</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 Agent 服务同时收到两次对同一会话的请求，如何避免状态覆盖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 二者谁占用上下文窗口比较大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 说一下memory怎么设计，详细说说长短时记忆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20. 短期记忆和长期记忆有什么区别？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21. 记忆机制是怎么做的？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22. Agent 的记忆机制怎么设计？短期记忆和长期记忆分别如何实现？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23. 定制了哪些能力？任务调度/状态回退/checkpoint/trace回放？</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24. 长期/中期/短期记忆分别怎么设计？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25. 记忆滚动更新、摘要压缩、结构化压缩怎么做的？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26. Q2： Claude Code和Hermes在记忆系统上有什么差别？你怎么理解不同场景需要不同的记忆设计？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27. Memory 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28. 有设计memory 吗？ 做的话你会考虑什么？ 你了解业界最新的这块内容咋做的吗？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29. 上下文压缩之后，你怎么判断压缩没有破坏当前任务？有没有什么校验标准？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 如果长期记忆里保存了过时的文件摘要，后面Agent又拿它做判断，这种污染怎么处理？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31. 如果模型把错误结论写进了记忆，比如误判某个函数作用，后续任务一直沿用这个错误，你怎么做纠错？</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32. 多轮执行中，Agent可能反复读同一个文件或重复调用同一个工具。你是怎么识别重复状态的？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33. 面试官追问：三个记忆怎么分层存储？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34. 你在写agent的时候有用过长期记忆和短期记忆吗？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35. 你觉得短期记忆里会存储function call的内容吗？如果不放进短期记忆的话会有什么问题？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36. 多轮会话压缩的机制是什么样的，对短期记忆和长期记忆的哪些内容会做优先裁剪？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37. 对agent的了解，context engineering和现在的harness engineering 的区别，平时用小龙虾来做什么，claude code怎么做记忆管理，做梦机制是什么？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38. 讲一下 Agent 里的长短期记忆分别是什么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39. 如果要做记忆压缩，通常有哪些方法？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40. claude code的memory三层逻辑设计，为什么这么设计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41. 上下文工程了解多少，长短期记忆如何做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42. 记忆覆盖问题如何解决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43. 这些状态以及Agent之间同步的数据是存在哪里的？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共享状态 ResearchState 包含哪些核心字段？区分哪些是全局共享内容，哪些是阶段性产物。</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45. Checkpoint 存储为什么选择 PostgreSQL JSONB，而不使用 Redis 或分表存储？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46. 多轮记忆体系中，短期记忆具体存储哪些内容？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47. agent memory管理有哪些难点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48. Agent memory 应该如何设计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49. 怎么加强大模型记忆机制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50. State管理和Checkpoint机制怎么实现的？多个agent同时跑的时候，状态竞争怎么避免？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51. 接上面问：State的全局管理是怎么做的？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52. 流式输出这块：后端是FastAPI+SSE，但在LangGraph这种基于图的状态机里，怎么捕获每个节点的执行结果并实时推前端？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53. Agent的短期长期记忆是怎么实现的？（答的不好）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54. 上下文压缩的触发条件是个高频追问点：压缩阈值怎么定？谁来判断当前上下文需要压缩了？压缩过程中哪些信息优先保留、哪些可以丢弃？这几个问题如果只做过Demo级别的项目，基本答不深。还有面试官会追问"如果压缩后的摘要本身就包含了错误信息，后续任务被这个错误信息污染了怎么办"，属于典型的工程落地追问链</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55. 多话记忆条数设置多少合理，记忆系统怎么设计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56. 短期记忆具体是怎么用的，效果怎么测？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57. 长时间编程任务很容易超出模型上下文窗口，你采用了什么上下文压缩机制？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58. 参考 Claude Code 等产品后，你如何在压缩上下文的同时维持多轮任务的记忆和执行效率？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59. 除会话窗口长度、上下文压缩外，上下文相关还有哪些技术点？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60. success/failure完成状态值，是由什么机制判定生成的？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61. Q4：多智能体系统的记忆管理是怎么做的？如何避免记忆爆炸？</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62. 采用 独立记忆 + 共享记忆池 的结合方式。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63. 三、科研经历：具身智能体记忆模块（约3min）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64. 担任远程科研助理，参与具身智能体记忆的研发。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65. 设计了包含长短期记忆的评测基准（benchmark），测试基础动作学习和跨场景物体记忆。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66. 通过在仿真环境中记录画面和数据，利用外部大模型 API 评测不同模型的记忆能力（未做微调）。</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67. 借鉴《我的世界》相关具身智能论文Voyage构建记忆体系。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68. 开放性问题：引入人工评分机制，并记忆经验。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69. 重点研究了 G-Memory（多智能体共享与进化记忆）。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70. 对比了 Hermes 系统，更倾向对单个智能体施加约束来实现记忆进化，重视系统可控性。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71. 二、基础认知：架构与记忆，拆开来问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72. 随后记忆相关的问题被拆开追问：“短期记忆你们是怎么管理的？超出上下文窗口怎么办？长期记忆的更新策略是怎样的，有没有遇到过记忆污染？”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的短期/任务记忆包括 LangGraph State、ReAct messages 和 SQLite checkpoint，保存当前输入、工具调用、证据、进度与重试次数；长期记忆用 ChromaDB 保存完成后的结构化 Issue/PR 案例，并在新任务开始时按语义召回。长期写入应去重、带来源和置信度，不能把临时猜测直接固化。</w:t>
      </w:r>
    </w:p>
    <w:p>
      <w:pPr>
        <w:pStyle w:val="Heading2"/>
      </w:pPr>
      <w:r>
        <w:t>73. Token 和上下文窗口是什么?它们在工程上意味着什么?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74. 状态机用过吗？状态模式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1"/>
      </w:pPr>
      <w:r>
        <w:t>工具、MCP、Skill 与安全（90 题）</w:t>
      </w:r>
    </w:p>
    <w:p>
      <w:pPr>
        <w:pStyle w:val="Heading2"/>
      </w:pPr>
      <w:r>
        <w:t>1. Tool Schema怎么设计，怎么减少模型选错工具；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 Tool执行结果不确定时怎么处理；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3. 用户身份、租户和数据权限如何传递；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 如何防止工具返回内容反向提示注入；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Heading2"/>
      </w:pPr>
      <w:r>
        <w:t>5. MCP完整通信模型；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6. MCP与Function Calling、OpenAPI、Skill的区别；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7. MCP Server认证、授权和审计；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8. A2A解决什么问题；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 MCP和A2A在多Agent系统中的分工。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主体是 Workflow 编排的专职分析节点，而不是让多个 Agent 自由对话。Issue 与 PR 使用不同 Graph；PR 的 security、logic、style 三路并行使用相同执行节点加 review_type 路由，避免角色聊天带来的通信成本和状态漂移。只有任务具有清晰边界、可并行、输出协议稳定时才值得拆成多 Agent。</w:t>
      </w:r>
    </w:p>
    <w:p>
      <w:pPr>
        <w:pStyle w:val="Heading2"/>
      </w:pPr>
      <w:r>
        <w:t>10. RBAC、ABAC、租户隔离和字段级权限；</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 代码Agent的文件、命令和网络沙箱；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 操作审计、凭证撤销和安全事故处置。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 如何设计 Agent 的工具调用协议，避免模型生成危险参数？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Heading2"/>
      </w:pPr>
      <w:r>
        <w:t>14. Agent的Skills功能原理是啥？你是怎么设计和实现整个Skills体系的？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15. 如何抵御工具返回内容中的间接提示词注入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Heading2"/>
      </w:pPr>
      <w:r>
        <w:t>16. 讲讲如何写一个skill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17. 你这个自进化在这个沙箱环境做的一个目的是怎么去考虑的？为什么一定得去沙箱的这个环境去做？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 沙盒的安全性你有了解吗？你知道它是怎么去做的隔离吗？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 mcp和skill的区别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20. 说一下tool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21. 说说权限和失败重试部分的设计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 skill路由测试你是怎么测试和设计测试集的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23. 工具的话你会用MCP之类的吗？还是就自己写代码写？你觉得大模型的工具实现有什么好处吗？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24. Skills的原理了解吗？底层怎么实现的？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25. Function Calling 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 Prompt 注入攻击如何防御？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 工具调用的安全控制是怎么实现的？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Heading2"/>
      </w:pPr>
      <w:r>
        <w:t>28. tool response 应该用什么角色传回？为什么？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29. Q4： 以企微群商机智能体为例，你的Skill是怎么设计的？具体怎么实现自动监控群聊、提取商机信息并写入表格这个功能？（追问了三轮，从架构原理到实现细节到效果评估）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30. . 项目里的 Skill 上线后，有没有可量化的指标？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31. 某个 Skill 的 Prompt 配置有问题，怎么快速修复并止损？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32. 一个大 Prompt 被拆成多个 Skill，除了省 Token，还有什么收益？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33. 为什么需要 MCP？</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34. 一个 Agent 怎么连接多个 MCP？</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35. 写个线程安全的阻塞队列。  （vibe coding 太久了， 锁啥的都不会写了。写了个只有一点点像的代码，，，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36. 你们的agent 有登录态？ 怎么解决的？ 沙箱里怎么写入？ 怎么处理越权问题？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37. Agent 怎么处理可能的恶意用户？ 你们的权限怎么分配的？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38. 如果工具调用失败，比如文件不存在、命令超时、权限不够，你的 Agent 是直接报错，还是会做恢复和重试？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39. AI生成代码安全性问题如何解决？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40. MCP和Skills如何注册和使用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41. 这个项目你认为的技术亮点在哪——skill热插拔</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42. 描述skill热插拨的流程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43. session里的临时文件存主服务还是skill进程服务，要不要删，删什么时候删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44. 如果让你把这个本地 Coding Agent 做成团队内部工具，你会怎么处理权限、安全和审计？比如文件读写、命令执行、敏感信息泄露。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Heading2"/>
      </w:pPr>
      <w:r>
        <w:t>45. 项目二中Function Calling的流程是怎样的？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46. 追问 Function Call返回的Json不标准怎么解决？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47. 八股 Function Call返回的Json不标准怎么解决？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48. MCP是什么？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49. MCP和skills的区别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50. 怎么结合使用skills和mcp</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51. skill的目录结构是什么样的？skills相对于MCP的最大优点是什么？MCP也能封装工具，搭建生态，还有什么其它优点？假如你要给一群完全不懂技术的人装openclaw，你会用什么方法？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52. 问mcp，skills，agent的区别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53. 如何控制 Agent 的 “自主性”边界?例如在明确的退换货规则场景下，是让Agent 严格遵循规则引擎，还是允许其有一定自主推理空间?如何设计安全护栏(Safety Guardrail )?</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54. 如何支持 MCP 的，MCP 和 function calling 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55. 如何提升 agent的function call的能力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56. skill是什么？skill优先加载什么？渐进式披露加载是什么？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57. 你有自己设计过skill嘛？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58. 你的后端项目前端是怎么做的？（我的回答是用的vibe coding + skill）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59. Skills了解吗？如何管理各个skills？</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60. skill的机制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61. MCP 具体暴露了哪些工具接口？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62. MCP 调用失败，或模型错误调用工具时，系统是如何处理的？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63. 使用SKILL还是MCP的形式进行交互？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64. Agent skills</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65. MCP和Function Calling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66. 把Choice接口封装成MCP工具时，标准化接口怎么设计？有没有遇到过兼容性问题？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67. 问大模型在没有MCP之前，调用工具的处理流程是怎样的。（这个是在问原理对比）</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68. MCP有什么缺点或者挑战？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69. MCP返回的结果支不支持流式？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70. 开始拷打下一个项目（AI安全的项目）问是怎么识别到用户的提问是不安全的，识别人名怎么判断要注入噪声？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71. AI安全项目核心筛选逻辑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72. 有没有考虑用大模型自己排除api超时和报错？（说了SKILL）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73. 消耗token过快怎么排查？（说了SKILL和压缩）</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74. 开发一个mcp如何评测效果，怎么迭代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75. 你的项目支持哪些自研工具封装？如何做权限、命令安全校验？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工具安全不能只靠 Prompt。RepoMind 用 JSON Schema/Pydantic 校验结构，工具白名单限制能力，security Issue 进入 human_gate；外部仓库文本只能视为不可信证据。生产化还应加入身份与作用域校验、路径/参数 allowlist、只读与写操作分级、幂等键、审计日志和高风险两阶段确认。</w:t>
      </w:r>
    </w:p>
    <w:p>
      <w:pPr>
        <w:pStyle w:val="Heading2"/>
      </w:pPr>
      <w:r>
        <w:t>76. mcpserver怎么知道具体哪个用户（不是ip#你怎么看待AI面试# ）调用了哪个工具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77. skills的理解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78. agent 和大模型是怎么交互，谁调用skill 谁要调still</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79. mcp和skill啥关系 能不能只写skill+脚本替代mcp</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80. 在什么时机向上下文注入对应的知识内容？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81. 如何保证需要的内容能成功注入上下文？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82. 工具调用：接入 MCP 工具和 ReAct 框架，实现"思考-行动"模式，使模型能调用外部 API 执行具体操作（如金融场景中的 API 调用）。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83. 安全保障：前后端均设置了 API 密钥的安全防护措施，防止密钥泄露。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84. 4- agent失败/中断如何处理？重试安全？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85. mcp mcp是什么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86. 自己写过/实际用过Skill吗？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Skill 是按需加载的任务方法包，通常包含触发说明、流程规则、参考资料、脚本和模板；MCP 是连接外部工具/资源的协议，Function Calling 是模型表达调用意图的消息机制。RepoMind 当前主要实现 ToolRegistry 和工作流节点，没有完整通用 Skill 运行时；可把稳定的 Issue/PR 分析流程沉淀为 Skill，但应明确这是演进方向。</w:t>
      </w:r>
    </w:p>
    <w:p>
      <w:pPr>
        <w:pStyle w:val="Heading2"/>
      </w:pPr>
      <w:r>
        <w:t>87. 5️⃣你了解的 tool 调用机制是怎样的？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88. Linux常用命令有哪些，文件权限755什么意思</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89. tools过多大模型选不准确要怎么办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90. 是否了解Agent之间的协调调用协议？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1"/>
      </w:pPr>
      <w:r>
        <w:t>评测、Badcase 与可观测性（68 题）</w:t>
      </w:r>
    </w:p>
    <w:p>
      <w:pPr>
        <w:pStyle w:val="Heading2"/>
      </w:pPr>
      <w:r>
        <w:t>1. 如何设计 AI Agent 的评测体系？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2. 评测与Badcase定位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3. Agent整体效果怎么评估？没有用户反馈时，怎么做有效抽检？</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4. 出现Badcase时，怎么快速定位是哪个环节出了问题？怎么判断该对哪个Agent做SFT优化？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5. Trace 应该保存哪些信息，怎样兼顾可观测性和隐私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Trace 至少记录 thread/job id、节点、模型与 Prompt 版本、输入输出摘要、Token、耗时、工具名与参数摘要、错误类型、重试、状态转移和最终评测分。敏感正文、密钥和个人信息应脱敏或只存哈希；通过分层 trace 可以区分检索没召回、规划选错工具、工具失败、模型误判或报告格式问题。</w:t>
      </w:r>
    </w:p>
    <w:p>
      <w:pPr>
        <w:pStyle w:val="Heading2"/>
      </w:pPr>
      <w:r>
        <w:t>6. 如何从低分 Trace 中定位到底是哪一个环节出了问题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Trace 至少记录 thread/job id、节点、模型与 Prompt 版本、输入输出摘要、Token、耗时、工具名与参数摘要、错误类型、重试、状态转移和最终评测分。敏感正文、密钥和个人信息应脱敏或只存哈希；通过分层 trace 可以区分检索没召回、规划选错工具、工具失败、模型误判或报告格式问题。</w:t>
      </w:r>
    </w:p>
    <w:p>
      <w:pPr>
        <w:pStyle w:val="Heading2"/>
      </w:pPr>
      <w:r>
        <w:t>7. 如何构建能够持续迭代的 Agent 评估体系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8. LLM-as-a-Judge 有哪些系统性偏差，怎样降低这些偏差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9. 如何证明一次 Agent 修改属于正向优化，而不是在评估集上过拟合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10. agent自进化最后的产物第一你的提取的一个标准是怎样？然后第二个是提取的一个提取的内容的一个质量的一个好坏，你们是怎样评估的？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11. 用于做agent自进化的数据从哪来的？怎么获得高质量的数据的？怎么判断它是一个高质量的数据的？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 评测体系你是怎么去做的？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13. 举实际例子来说说你是怎么从头到尾改进评测的？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14. 那你做这个去评测Harness的目的是为了做什么？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15. 你构建的评测体系是如何和你们业务内的实际场景去应用的？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16. 评测是从哪些维度去做的，评判的标准是什么？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17. 爆款内容采集与识别层（多源爬取+热度指标建模）；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18. 设计的设计的agent出现过幻觉吗，怎么解决的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19. agent测评你怎么测试，怎么设计测试集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 有哪些评测维度？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21. 评测数据集一般包括哪些内容？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22. 高准确性场景怎么控制幻觉？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23. 幻觉率和引用错误率多少？业务上能否接受？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24. Badcase怎么定义？review拒绝/用户不采纳/高质量样本分别怎么处理？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25. Badcase回流到SFT的完整链路？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26. 多轮对话下怎么解决上下文断裂和幻觉？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27. 让我挑一个项目讲，为什么要写这个项目，技术选型为什么要用这些，然后有啥价值，口径和指标，我讲了我的cr agent项目，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出发点是解决代码问题分析中“上下文分散、搜索耗时、单次 LLM 结论缺少证据”的问题。RepoMind 用 RAG 缩小代码范围，用工具继续追踪定义、调用链和 Git 历史，再用可恢复工作流约束模型行为；价值不在一次生成，而在可控、可追踪的分析链路。</w:t>
      </w:r>
    </w:p>
    <w:p>
      <w:pPr>
        <w:pStyle w:val="Heading2"/>
      </w:pPr>
      <w:r>
        <w:t>28. 幻觉问题怎么解决的？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29. 如何评测agent系统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30. 用例的评测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31. 你的Agent有没有评测体系？你怎么设计benchmark、case、指标？怎么判断一次改动真的让Agent变强了？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32. 面试官追问：怎么定义幻觉和引用错误？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33. 面试官追问：Python的exec和eval能直接用吗？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34. 为什么Agent经常出现幻觉或乱调工具？怎么缓解？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35. 如何设计评价Agent系统好坏的指标体系？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36. 代码解析：有没有做前置分析？怎么判断代码有效性？如果让你优化指标怎么设计？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37. 怎么解决幻觉问题的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38. agent的评估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39. Agent评估体系包括哪些维度？如何衡量planning能力 vs hallucination rate？</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40. workflow 中的每一个节点是如何控制的。(回答 eval 相关的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41. eval 的评判标准和结果是怎么影响后续的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42. Agent 如何减少幻觉？如果放到工业场景里，你会怎么做？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43. Agent可能产生“幻觉”(Hallucination)或生成不合规内容。在工程层面，有哪些机制可以在生成前后进行控制和拦截?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44. 怎么解决幻觉问题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45. 评测集的整体构建思路？题目和真值是怎么设计的？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46. 做评测观测哪些指标？为什么选这两个？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47. 有没有研究过行业通用/开源的评测基准？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48. 假设你入职后，我让你做"评测集生成 + 更新维护"的行业调研，你怎么开展工作？最快交付什么成果？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49. 追问一：线上 log 是海量的，怎么转化成有限的线下评测集？直白的方法是随机抽样，但随机抽样为什么不行？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50. 追问二：能不能不走"线上转线下评测集"，直接对线上 case 做无 GT的打分和效果观测？可行吗？用什么方法推进？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51. 测试集的量级大概是多少？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52. 大模型幻觉怎么处理？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53. 复杂任务执行准确率提升的评估方法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54. 还问了识别准确率大概能到多少。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55. 在自研、自动化构建训练数据集的过程中，你整套数据质量管控体系是如何设计和落地的？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56. 智能体（Agent）交互轨迹数据，与常规大模型训练语料相比，核心差异在哪里？你是如何仿真用户与Agent真实交互过程、构造高质量交互样本的？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57. 开发过程中如何规避大模型幻觉？有没有做过结果校验、重试机制？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58. 压测方案设计的时候要看哪些指标？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59. 由于预算限制，重点评估了无长程推理能力的 DeepSeek-v4-flash 和有推理能力的 minimax-m2.7等模型。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60. 零样本思维链（Zero-shot CoT）方法使数学建模答案准确率提升约 20%。</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61. Q7：模型幻觉问题你怎么解决？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62. 在这里，面试官还追问了一个容易忽略的细节：“Agent的推理路径有没有做过落库？你们怎么用它来做质量分析和回溯？”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63. 还有一个让人印象深刻的追问：“你们给Agent配置了十多个工具，怎么避免模型选错工具？” 候选人给出的做法是“为工具描述建立模板化规范，加入失败案例说明；并且在prompt里显式约束每步只允许推荐一个最可能工具，减少多工具并行引发的幻觉”。这个点被面试官记了笔记，显然是一个企业端高度关注的痛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64. 大模型应用上线前你最关心哪些工程指标?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65. 如何降低llm幻觉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通过“检索候选证据+工具继续验证+结构化输出校验+独立 Reflection”降低幻觉。Prompt 要求结论关联具体文件和代码证据；证据不足时降低置信度而不是猜测。高准确性场景还应增加引用一致性校验、规则检查、拒答阈值和人工审批。</w:t>
      </w:r>
    </w:p>
    <w:p>
      <w:pPr>
        <w:pStyle w:val="Heading2"/>
      </w:pPr>
      <w:r>
        <w:t>66. Agent评测中，如何提高仿真度，你做了哪些工作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2"/>
      </w:pPr>
      <w:r>
        <w:t>67. SFT数据清洗的具体流程？遇到低质量数据怎么处理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68. 自主构建的评估数据集规模？bad case分析维度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将评测拆成检索、分析和链路三层：检索看关键文件命中与排序；分析看问题分类、根因、影响文件、严重度和建议是否正确；链路看工具选择、重试恢复、延迟、Token 与成本。项目包含数据集、Runner、LLM Judge 和回归测试。Badcase 需结合 trace 定位到 fetch、retrieval、tool、analysis、reflection 或 report，修复后同时跑固定回归集与留出集，避免只修一类却破坏另一类。</w:t>
      </w:r>
    </w:p>
    <w:p>
      <w:pPr>
        <w:pStyle w:val="Heading1"/>
      </w:pPr>
      <w:r>
        <w:t>工程基础与系统设计（65 题）</w:t>
      </w:r>
    </w:p>
    <w:p>
      <w:pPr>
        <w:pStyle w:val="Heading2"/>
      </w:pPr>
      <w:r>
        <w:t>1. JVM内存模型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2. Java垃圾回收机制（好像问了个回收的源头是哪里）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3. TCP和UDP的区别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TCP 面向连接、可靠、有序、字节流并带拥塞控制；UDP 无连接、尽力而为、保留报文边界、开销低。TCP 通过序列号、确认应答、校验、超时重传、滑动窗口和接收端重排保证可靠有序。</w:t>
      </w:r>
    </w:p>
    <w:p>
      <w:pPr>
        <w:pStyle w:val="Heading2"/>
      </w:pPr>
      <w:r>
        <w:t>4. TCP怎么确保有序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TCP 面向连接、可靠、有序、字节流并带拥塞控制；UDP 无连接、尽力而为、保留报文边界、开销低。TCP 通过序列号、确认应答、校验、超时重传、滑动窗口和接收端重排保证可靠有序。</w:t>
      </w:r>
    </w:p>
    <w:p>
      <w:pPr>
        <w:pStyle w:val="Heading2"/>
      </w:pPr>
      <w:r>
        <w:t>5. 日志10g，电脑4g如何读日志，python迭代器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6. 服务重启后如何恢复任务；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7. Python有真正的多线程吗？为什么有GIL？Lock和RLock有啥区别？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8. 准备问java八股，我说我不会然后就没问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9. http请求的完整过程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10. Python多线程：为什么有GIL？多线程的锁有哪些？Lock和RLock有啥区别？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11. 讲一下分布式令牌桶限流。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12. 我答了 Prompt 每次都要 RPC 查数据库，可以先考虑加缓存。然后被追问缓存怎么设计、过期时间怎么定。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13. 缓存失效后大量请求同时打到数据库，会发生什么，怎么解决？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14. 缓存和数据库数据不一致，怎么保证最终是新的？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15. 我答会加行锁阻塞另一个事务，然后继续追问：如果没有行锁怎么办？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 HTTP 请求从发起到返回，大概经历哪些阶段？</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17. HTTP 和 RPC 的区别是什么？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18. 消息队列顺序消费 重复消费 消息丢失怎么解决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消息队列用于异步解耦、削峰、重试和事件驱动，不适合把数据库当轮询消息总线。顺序通常靠同一业务 key 进入同一分区并由单消费者串行处理；至少一次语义下消费者必须幂等；生产端确认、持久化副本、消费位点和死信队列共同降低丢失风险。RepoMind 当前 Job API 未引入 MQ，生产化长任务可用它解耦提交与执行。</w:t>
      </w:r>
    </w:p>
    <w:p>
      <w:pPr>
        <w:pStyle w:val="Heading2"/>
      </w:pPr>
      <w:r>
        <w:t>19. 缓存一致性怎么保证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20. 2出现一些线上故障，接口平均响应时间从200ms到5s，cpu使用率飙升，下游很多服务依赖，然后会有db redis es等，怎么进行排查与解决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21. 缓存过期咋办？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22. 你们入会的信息怎么保存的？ 怎么能保证快速查询？ 追问： 怎么查一个人的所有会员卡（答： 这个qps低， mysql扛得住）？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23. 如果redis 的cpu占用突然100%， 但是接口无报错，通常是因为什么？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24. 再回来讲讲你刚才说的圈人？ 离线 表怎么能支撑c端的高qps？ 如果要加个标签的话流程是怎么样的？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25. 之前都没问过你啥基础知识， 你的技术栈是什么？ Java？</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26. 如果要修改多个数据库表怎么办？ 都用事务吗？ 跨库怎么办？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 讲一讲redis 如果断电了 怎么恢复？ 你觉得为啥要用两个日志？ 有没有更本质的原因？ （写入时延）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28. Java的运行内存有哪些？ 你怎么理解堆和栈？ 你知道 在数据层面上的二者本质区别吗？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29. Java 的hash表是什么？ 这是怎么设计的？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30. 讲一讲 redis 的常用数据结构？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31. python的一些内容？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32. 长任务如何保证稳定性，微服务如何设计的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33. 你用了redis streams，为什么这么选型？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34. 了解过数据库的性能上限吗？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35. Redis 支持哪些数据结构？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36. Redis 为什么快？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37. Redis 为什么采用单线程模型？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38. Redis 单线程模型下，如果遇到阻塞会有什么影响？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39. Redis 的 `ZSet` 底层结构是什么？适合什么场景？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40. Redis 哨兵模式是怎么工作的？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41. Redis 大 Key 会带来哪些问题？会不会影响内存和性能？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42. Channel 和传统锁，比如 `Mutex`，在并发控制上有什么区别？分别适合什么场景？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43. 数据库事务的特性是什么？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服务注册中心，比如 `Nacos`、`Consul`，是怎么工作的？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45. 服务实例如何注册和保活？心跳机制怎么设计？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46. 什么是缓存穿透，如何解决缓存穿透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47. 为什么说 python 是单线程？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48. 你看过deepseek官网的API价格表嘛？解释一下里面的缓存命中和缓存未命中是什么？为什么缓存未命中比缓存命中价格多几倍？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49. 你对ai和数据库的结合有什么看法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50. 讲一下java线程池？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51. 怎么把class文件加载到jvm中？（答得一坨）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52. mysql的undolog，redolog，binlog区别和场景？（开始吟唱）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53. 多线程写一个死锁（太久没写多线程了，没写出来，面试官看我不会就换了）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54. 随便写一个单例模式（写的双检查锁）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55. 知道哪些python的库，关于ai的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56. 主要使用 Python。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57. 怎么解决高并发这种情况？</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58. 平时主要就用java开发吗(回答了用过go和python和对应框架，虽然忘的差不多了，但可以比较快转语言)</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CPython 的 GIL 保证同一进程同一时刻通常只有一个线程执行 Python 字节码，主要简化引用计数和 C 扩展生态；IO 密集任务仍能从多线程/异步中获益，CPU 密集任务更适合多进程或原生计算库。Lock 不可重入，同一线程重复获取会死锁；RLock 记录所有者和递归次数，需对应次数释放。RepoMind 的模型/GitHub 请求偏 IO，适合并发调度。</w:t>
      </w:r>
    </w:p>
    <w:p>
      <w:pPr>
        <w:pStyle w:val="Heading2"/>
      </w:pPr>
      <w:r>
        <w:t>59. 百万qps怎么处理？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先做容量估算和读写路径拆分，再通过无状态水平扩展、负载均衡、缓存、异步队列、批处理和连接池提高吞吐；使用令牌桶限流、超时、熔断、隔离和分级降级保护依赖。Agent 场景还要限制每任务 Token、工具轮数和总成本，对高频确定性请求绕过大模型走缓存/规则。</w:t>
      </w:r>
    </w:p>
    <w:p>
      <w:pPr>
        <w:pStyle w:val="Heading2"/>
      </w:pPr>
      <w:r>
        <w:t>60. 6️⃣MySQL 中的事务隔离级别有哪些？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MySQL InnoDB 常用 B+Tree 索引，树高低、页式存储和叶子有序使等值、范围及排序查询高效。联合索引需遵守最左前缀；对索引列做函数/隐式类型转换、范围后继续匹配、前导通配符 LIKE、低选择性或优化器判断全表扫描更便宜时可能不走索引。应以 EXPLAIN 和真实数据分布验证。</w:t>
      </w:r>
    </w:p>
    <w:p>
      <w:pPr>
        <w:pStyle w:val="Heading2"/>
      </w:pPr>
      <w:r>
        <w:t>61. 9️⃣HTTPS 的工作原理是什么？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HTTP 请求通常经历 DNS、TCP 建连、TLS 握手（HTTPS）、发送请求、服务端处理、返回响应和连接复用。HTTPS 通过证书链验证服务端身份，用非对称密钥协商会话密钥，再用对称加密保护传输，并通过完整性校验防篡改。</w:t>
      </w:r>
    </w:p>
    <w:p>
      <w:pPr>
        <w:pStyle w:val="Heading2"/>
      </w:pPr>
      <w:r>
        <w:t>62. git常用命令有哪些，如何查看本地当前分支，撤销呢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63. 缓存三兄弟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缓存设计先明确 key、TTL、容量、淘汰和一致性。RepoMind 可缓存 GitHub 元数据、仓库索引版本和稳定检索结果，但当前主要依赖本地/Chroma 持久化。更新可采用 cache-aside：先更新数据源，再删除缓存；热点 key 加随机 TTL 和请求合并，防穿透用参数校验/布隆过滤器，防击穿用互斥或逻辑过期。</w:t>
      </w:r>
    </w:p>
    <w:p>
      <w:pPr>
        <w:pStyle w:val="Heading2"/>
      </w:pPr>
      <w:r>
        <w:t>64. 分布式锁的实现方案有哪些？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65. 设计一个APP软件发布平台的数据库表。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1"/>
      </w:pPr>
      <w:r>
        <w:t>大模型基础与训练（61 题）</w:t>
      </w:r>
    </w:p>
    <w:p>
      <w:pPr>
        <w:pStyle w:val="Heading2"/>
      </w:pPr>
      <w:r>
        <w:t>1. 敏感数据进入模型前的识别与脱敏；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 为什么模型调用会失败？你如何判断失败原因？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 如果模型经常输出合法 JSON，但业务解析仍然失败，你会怎么排查？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 提示词模板怎么构建的？上下文工程有啥实践经验？比如做过To Do List优化吗？为啥它能让模型更聚焦？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 Prompt调到极限后，优先换模型、调参数还是上SFT？为啥？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6. 澄清节点应该由模型决定，还是由规则决定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 上下文工程经验：有没有做过To-Do List机制？为什么这能让模型更聚焦？怎么落地的？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 多模态大模型的具体结构是什么样的？请详细描述视觉编码器和语言模型的衔接方式。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 1自动售卖机考虑哪些点，包括他的实际模型怎么设计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 17 你在使用AI的过程中，会怎么拆需求、读代码、让模型改代码、跑测试和review结果？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 八股 大模型经常捏造工具调用参数，怎么处理?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12. LLM底层原理：喂给模型的输入到底是什么？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 模型怎么知道有这个工具的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14. Transformer中Attention的本质是什么？你能从数学角度简要解释一下吗？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15. 简要介绍一下SFT的核心流程，以及数据集的构建策略，SFT之后常见的Post-Training还有哪些？它们之间的目的有何区别？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16. PPO和DPO在大模型对齐中的主要区别是什么？DPO训练通常有哪些注意事项？用过GRPO么？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17. 对大模型进行提问时有没有它的输出不符合指令的现象，是怎么解决的，举具体的例子</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 transformerlora变体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19. 用的哪个基模，模型大小多少，模型参数是啥，有对比其他基模吗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 实际用的是哪家的大模型？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 dpo训练是同时打压好坏样例的生成概率问题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22. Dpop的全称是什么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23. 多模态大模型有什么了解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 lora效果不好怎么办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25. lora的缺点，改进方向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26. 介绍一些AI大模型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 用的哪个模型？我说Qwen，接着问我具体是Qwen的哪个版本。</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 在做大模型自动化数据合成工作中，你实际遇到过哪些典型难点？分别采用什么优化方案解决？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 你在微调阶段使用的SFT Loss具体计算逻辑是什么？请结合训练样本形式说明。</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30. 仅使用通用原始语料预训练，和使用结构化问答对做监督微调，两者在模型能力、收敛效果上有什么本质差异？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31. 能否通过困惑度（Perplexity）高低，判断模型是否缺失某一类领域知识？你如何评价该方法的合理性与局限性？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32. 简单介绍你熟悉的概率论核心知识点，结合模型训练场景举例说明。</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33. 讲讲怎么微调的？微调数据集怎么构建的？量级是多少？微调数据集是怎样的？你提到一部分是开源数据集一部分是从医院获取的，从医院获取到的数据集做了哪些处理？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34. lora的原理和qlora的原理，qlora怎么优化显存？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35. 所有功能都用的这个模型吗？其它用的什么？为什么？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36. 5规则判断的策略是怎么样的，怎么样保证模型接收输入，输出满足业务需求?产品在里面发挥什么作用?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37. self-attention公式；为什么要scaling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38. 视频分析使用了什么模型？具体是哪一个模型？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39. 如果不考虑 Token 消耗和成本，你最倾向使用什么模型完成这项工作？为什么？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40. 你提到的模型是否真的具备视频处理能力？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41. 说说你对智能体的理解；智能体和大模型有什么区别？已有成熟大模型，为什么还需要智能体？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42. 大模型通过什么逻辑输出success/未完成的判断结果？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43. 核心目标：构建具备长期执行、自我进化能力的智能体系统，替代现有仅能生成文字的模型。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Q2：你们测试了哪些大模型？效果如何？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45. Kimi-k2.7等模型未完成完整测试。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46. 在提示词设计上考虑了不同大模型的能力差异，通过 step-by-step 提示词模拟长程推理能力。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47. 3- 训练样本哪里来的？有无模型调优？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48. LoRA参数计算 比如给你一个7B的模型  在优化器这块如何分配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49. grpo如果对于这个数据 训练出来的一组score都是0或者1  这时候应该怎么办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50. 平时怎么使用大模型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51. 模型微调qwen2.5-3B 用llamafacotry 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52. grpo的loss怎么计算的 数据用的什么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53. deepresearch和强化学习怎么结合应用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54. 多轮对话中Attention如何导致历史信息衰减？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55. DPO训练中的梯度爆炸问题如何解决？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56. 微调Qwen时如何设计learning rate scheduler</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57. 有没有探索过不同的基座模型对反思模块的影响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把 Reflection 设计成独立 critic，不共享 analyze 节点的即时推理过程，只读取结构化结论和证据，检查证据是否充分、是否存在其他原因并输出置信度。低于 0.7 时携带反馈重试，最多两次，避免无效反思无限循环。</w:t>
      </w:r>
    </w:p>
    <w:p>
      <w:pPr>
        <w:pStyle w:val="Heading2"/>
      </w:pPr>
      <w:r>
        <w:t>58. 为什么不考虑用一个微调后的小模型用做反思模块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把 Reflection 设计成独立 critic，不共享 analyze 节点的即时推理过程，只读取结构化结论和证据，检查证据是否充分、是否存在其他原因并输出置信度。低于 0.7 时携带反馈重试，最多两次，避免无效反思无限循环。</w:t>
      </w:r>
    </w:p>
    <w:p>
      <w:pPr>
        <w:pStyle w:val="Heading2"/>
      </w:pPr>
      <w:r>
        <w:t>59. Transformer中的Q、K、V分别来自哪里？代表什么？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60. MOE（混合专家模型）和传统Transformer的核心区别是什么？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61. GRPO 和 SFT 的数据量分别是多少？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1"/>
      </w:pPr>
      <w:r>
        <w:t>算法与数据结构（40 题）</w:t>
      </w:r>
    </w:p>
    <w:p>
      <w:pPr>
        <w:pStyle w:val="Heading2"/>
      </w:pPr>
      <w:r>
        <w:t>1. 算法：升序数组，返回=target的元素下标，不存在返回-1。简单二分拿下了。面试官加问了如果有重复元素，返回它首次出现的下标代码怎么改，口述了下。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使用二分查找，维护闭区间 [left, right]。普通命中立即返回；若要求第一次出现，命中后记录答案并令 right=mid-1，继续向左收缩。时间复杂度 O(log n)，空间 O(1)。</w:t>
      </w:r>
    </w:p>
    <w:p>
      <w:pPr>
        <w:pStyle w:val="Heading2"/>
      </w:pPr>
      <w:r>
        <w:t>2. 手写代码 买卖股票的最佳时机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只能交易一次时，遍历维护历史最低价和当前最大利润；可多次交易时，把每个相邻上涨差值累加，等价于拆分所有上升区间。两种都可 O(n) 时间、O(1) 空间完成。</w:t>
      </w:r>
    </w:p>
    <w:p>
      <w:pPr>
        <w:pStyle w:val="Heading2"/>
      </w:pPr>
      <w:r>
        <w:t>3. 接下来手撕 multi head attention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Self-Attention 将输入分别线性投影成 Q、K、V：Q 表示查询需求，K 表示可匹配特征，V 表示实际聚合内容；softmax(QKᵀ/√d) 得到权重后对 V 加权。多头机制在不同子空间学习关系。相同词的初始词向量可以相同，但叠加位置编码并经过上下文层后表示不同。KV Cache 保存历史层的 K/V，避免自回归生成时重复计算，空间随层数、头维度、序列长度和 batch 增长。</w:t>
      </w:r>
    </w:p>
    <w:p>
      <w:pPr>
        <w:pStyle w:val="Heading2"/>
      </w:pPr>
      <w:r>
        <w:t>4. 算法题：股票买入和卖出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只能交易一次时，遍历维护历史最低价和当前最大利润；可多次交易时，把每个相邻上涨差值累加，等价于拆分所有上升区间。两种都可 O(n) 时间、O(1) 空间完成。</w:t>
      </w:r>
    </w:p>
    <w:p>
      <w:pPr>
        <w:pStyle w:val="Heading2"/>
      </w:pPr>
      <w:r>
        <w:t>5. 手撕：无重复的最长子串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使用滑动窗口和哈希表记录字符最近位置。右指针扩张，遇到窗口内重复字符时把左边界移动到 last[ch]+1，持续更新最大窗口长度；时间 O(n)，空间 O(字符集)。</w:t>
      </w:r>
    </w:p>
    <w:p>
      <w:pPr>
        <w:pStyle w:val="Heading2"/>
      </w:pPr>
      <w:r>
        <w:t>6. 漏桶算法是什么？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7. 滑动窗口算法是怎么实现的？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8. 大数据量高并发下怎么做成本和效率优化？架构怎么设计更合理？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9. 两个字符串的最长公共子串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使用二维 DP：字符相等时 dp[i][j]=dp[i-1][j-1]+1，否则置 0，并维护最大长度及结束位置。时间 O(mn)，空间可滚动压缩到 O(n)。注意它与最长公共子序列不同，子串要求连续。</w:t>
      </w:r>
    </w:p>
    <w:p>
      <w:pPr>
        <w:pStyle w:val="Heading2"/>
      </w:pPr>
      <w:r>
        <w:t>10. 算法题，最大子数组和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11. 简单题， 最长连续不重复子串。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 写个 带小数点 的字符串的乘法。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 聊天局， 简单算法。 第二天沟通了一下意向，第三天沟通想加一面。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14. 螺旋数组。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 手撕：合并两个有序数组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16. 算法题：最长回文子串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17. 代码：岛屿数量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遍历网格，遇到未访问陆地就从该点 DFS/BFS，把连通陆地标记并累计面积；最大岛屿面积取所有连通分量面积最大值。每个格子最多访问一次，时间 O(mn)，空间最坏 O(mn)。</w:t>
      </w:r>
    </w:p>
    <w:p>
      <w:pPr>
        <w:pStyle w:val="Heading2"/>
      </w:pPr>
      <w:r>
        <w:t>18. 手撕代码：反转链表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19. 手撕 MHA</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20. 手撕：aicoding 实现一个简易的计费引擎。需要支持add，cancel, query，使时间复杂度最低。</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21. 算法题口头说一下1200w的数据里，怎么找到中位数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22. 手撕题，一个hard说是可以ai coding，写完讲思路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23. 题目是有序数组求中位数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 简述主流强化学习算法的分类、核心思路及适用场景。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25. GRPO算法中的裁剪（clip）操作具体作用是什么？解决了训练中的什么问题？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26. 现场手撕算法：最长有效括号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27. 算法：第k个小的数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28. 算法：合并两个有序数组（看到题干一秒就直接写了，面试官问是不是刷过，老实承认，下次记得假装思考一下）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29. 手撕最长有效括号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30. 无常规八股无手撕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31. 算法题目。（任意二叉树遍历,acm模式,自己组装树之后遍历,没试过手动组装树，有点慌但正常过了）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32. 爬楼梯方法数算法问题(只讲思路,分析时空复杂性与是否能够优化空间)</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状态转移为 f(n)=f(n-1)+f(n-2)，因为最后一步只能来自 n-1 或 n-2。用两个变量滚动计算即可，时间 O(n)，空间 O(1)。</w:t>
      </w:r>
    </w:p>
    <w:p>
      <w:pPr>
        <w:pStyle w:val="Heading2"/>
      </w:pPr>
      <w:r>
        <w:t>33. 了解强化学习的什么算法   强化学习最新的po算法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34. 无手撕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35. 介绍下ppo dpo grpo算法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这是模型训练题，RepoMind 当前通过 API 使用基座模型，没有声称做过 SFT/RL。SFT 用高质量指令—回答学习行为；DPO 用偏好对直接优化相对概率；PPO/GRPO 使用奖励进行策略优化，GRPO 用组内相对优势减少对独立价值模型的依赖；LoRA 冻结原权重，只训练低秩增量以降低显存和训练成本。面试时应明确理论理解与实际经验边界。</w:t>
      </w:r>
    </w:p>
    <w:p>
      <w:pPr>
        <w:pStyle w:val="Heading2"/>
      </w:pPr>
      <w:r>
        <w:t>36. 手撕：非hot100</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37. 八大数据类型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38. 手撕，合并区间问题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先按区间起点排序，再遍历：当前区间起点不大于结果末区间终点时合并终点，否则追加新区间。排序主导时间复杂度 O(n log n)，结果数组之外额外空间取决于排序实现。</w:t>
      </w:r>
    </w:p>
    <w:p>
      <w:pPr>
        <w:pStyle w:val="Heading2"/>
      </w:pPr>
      <w:r>
        <w:t>39. 手撕：手写一个卷积神经网络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先明确输入输出、边界条件和复杂度目标，再选择数据结构与不变量；编码后用空输入、单元素、重复值、极值和规模数据验证。若题目来自 RepoMind 之外，我会把算法解法与项目实现明确区分。</w:t>
      </w:r>
    </w:p>
    <w:p>
      <w:pPr>
        <w:pStyle w:val="Heading2"/>
      </w:pPr>
      <w:r>
        <w:t>40. 力扣岛屿题第10题中，DFS/BFS里计数函数的两个循环分别起到什么作用？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遍历网格，遇到未访问陆地就从该点 DFS/BFS，把连通陆地标记并累计面积；最大岛屿面积取所有连通分量面积最大值。每个格子最多访问一次，时间 O(mn)，空间最坏 O(mn)。</w:t>
      </w:r>
    </w:p>
    <w:p>
      <w:pPr>
        <w:pStyle w:val="Heading1"/>
      </w:pPr>
      <w:r>
        <w:t>场景题与其他（313 题）</w:t>
      </w:r>
    </w:p>
    <w:p>
      <w:pPr>
        <w:pStyle w:val="Heading2"/>
      </w:pPr>
      <w:r>
        <w:t>1. 当可以多次买卖的时候，怎么解决。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 设计数据结构实现三个功能</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 自动化代码和ai赋能测试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 上下文，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 后面八股问 kl 散度，kv cache ， kv cache 的大小计算，混合精度，从 kl 散度推导到交叉熵公式上。</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 面试一句话总结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 工具执行到第三步失败，前两步要不要回滚？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8. 参数格式正确但业务语义错误怎么办；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 只读、低风险写和高风险写工具如何分级；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10. 工具版本升级后，运行中的任务怎么办；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11. 高风险操作如何接入人工审批；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 工具成功率、业务成功率和超时率如何监控。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13. 恢复时怎样防止写工具重复执行；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14. 节点部分成功后如何补偿；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 用户如何暂停、取消和继续任务；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 工作流版本升级如何兼容旧任务；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 多实例如何避免重复抢到同一个任务；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 能力发现和工具注册；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19. 恶意Server与数据外泄风险；</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 工具版本和兼容性治理；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21. 直接和间接Prompt Injection；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 Text2SQL的AST校验、只读限制、成本控制和脱敏；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 密钥管理和用户授权委托；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 首次生成和多轮补充的链路路由，你是怎么区分和实现的？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 Prompt与上下文工程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 做过查询改写吗？多维度查询改写具体是啥？当改写需要用户补充信息时，交互和技术怎么实现？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 什么是并行化意图识别？为什么要做？怎么实现的？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 Prompt调优遇到“修好一类、坏了另一类”怎么解？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 工程与底层基础</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 LLM推理优化做了啥？用过Continuous Batching、KV Cache、vLLM吗？线上高峰吞吐量多少？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31. 代码单测的分支覆盖率怎么统计？代码插桩的原理是啥？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32. 单元测试的Mock怎么实现？遇到AST和LSP都搞不定的代码怎么处理？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33. 场景设计题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34. 为什么离开当前公司？下一份工作最看重什么？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35. 意图识别为什么不能只做一个单标签分类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36. 工具调用如何保证幂等性，避免重试造成重复写入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37. 多轮对话上下文应该如何裁剪，才能避免关键信息丢失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38. hermes与openclaw的区别，与之前技术产品的区别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39. 如果你要自己写一个小龙虾，你该怎么写</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40. 你觉得企业级的龙虾（Qclaw，WorkBuddy），与openclaw有哪些区别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41. 你刚才提到了沙盒的一个快照啊回滚啊，因为你之前是维护了，你已经你可以解说大概的一个快照的的一个选择时机是大概是怎样去做的呢？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42. 你们的harness层现在是怎么去构建的？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43. 你使用go语言重写其中遇到什么问题吗？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44. 说一下模块和模块的依赖关系？这些模块是怎么做的？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45. 内容理解与结构化层（LLM驱动的语义解析+关键元素抽取）；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46. 图像生成指令工程层（Prompt优化+多模态对齐约束）；</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47. 介绍下 context engineering、prompt engineering、harness engineering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48. 怎么防止出现死循环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49. 说说你认为最重要的几部分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50. 反问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51. 三次握手、四次挥手，为什么三次、四次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52. 讲一下上下文工程是怎么设计的。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53. 滑动窗口和令牌桶相比有什么区别？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54. 布隆过滤器讲一下。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55. 如果要提升相关度，你会怎么做？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56. 如果要优化回答效果，有哪些思路？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57. 如果设计一个数据处理场景，比如有一千条数据需要求和，你会如何设计处理流程？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58. 当前的上下文是如何处理的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59. PDF/表格/条款类文档怎么解析和切分？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60. Q1： 对比Claude Code和Hermes在设计模式上有什么区别？为什么不同的应用场景会有不同的设计？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61. Q8： 这次换工作的主要原因是什么？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62. 为什么离开当前公司？下一份工作最看重什么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63. 如果重新设计这个系统，你觉得还有哪些地方能优化？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64. 上线后接口耗时突然变高，怎么排查？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65. MQ 突然积压几十条消息，怎么分析原因？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消息队列用于异步解耦、削峰、重试和事件驱动，不适合把数据库当轮询消息总线。顺序通常靠同一业务 key 进入同一分区并由单消费者串行处理；至少一次语义下消费者必须幂等；生产端确认、持久化副本、消费位点和死信队列共同降低丢失风险。RepoMind 当前 Job API 未引入 MQ，生产化长任务可用它解耦提交与执行。</w:t>
      </w:r>
    </w:p>
    <w:p>
      <w:pPr>
        <w:pStyle w:val="Heading2"/>
      </w:pPr>
      <w:r>
        <w:t>66. 两个请求同时更新同一条记录会怎样？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67. 上面问题答的很深很完整，面试官说看你经历这么丰富，我们做一些场景题，问了三个场景题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68. 对拼多多有什么了解吗，能否接受时间</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69. 整体脉络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70. 你们的多租户问题怎么处理的？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71. 你们现在有多少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72. 你们ai coding 提效多少？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73. 平时 写代码用啥？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74. 会员业务：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75. 你们这里调用了b端接口？ 怎么处理了？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76. 你说你们的集群是异地多活的？ 两边数据不一致怎么办？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77. 你们身份标签的 更新频率多少？ 多久能读到？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78. 常用哪些身份标签？ 怎么降低不断增加的标签成本？</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79. 你们这里ai 创新做了什么？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80. 会员身份接口没有返回怎么办？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81. 最高的tps 多少？ （60w） 怎么能抗住的？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82. 这里有什么稳定性风险？ 你能想到什么？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83. 10min 聊天， 因为之前约面的时候接触过 简单聊了一下后开始做题。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84. 你的绩效咋样？ 假如说现在你是来述职的，你会咋讲这些事情？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85. 你们 ai 提效咋样，代码生成率100%？ 需求提效有多少？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86. 如何识别系统的 稳定性风险</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87. 能不能来北京？</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88. 为啥1年考虑换工作了？ 你对新工作有什么期望。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89. 讲讲你们干的事情。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90. 你现在工作强度？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91. 你对ai coding 怎么看？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92. 本来要做题的， 面试官不知道啥情况， 给我出不了题， 说，算了，  问问问题吧。  40min。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93. Hr说昨晚你压测值班？ 你们压测怎么测？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94. 还处理过什么事情？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95. 你们的ai产品用户是谁？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96. 你们这里是怎么决定优惠额度的？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97. 你们的系统瓶颈在哪里？ （流量） 如何优化？ 圈人。 你们的圈人系统工作流程讲讲</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98. 怎么证明你们的优化是有效的？ ab实验一般怎么设计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99. 讲讲垃圾回收机制，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100. 讲一讲主从复制用到了什么日志？ 只用到了binlog吗？ （当时面试官说还有一个啥的我给忘了， 我反问了这个是用于解决多写入时候的冲突问题的吗？）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101. 线程池一般怎么控制参数？ 你知道协程吗？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102. …</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103. 有一些都记不得了，这里基本就是对知识掌握情况摸底了。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104. 给定一个schema，提取接口名、required为true的字段名，以json返回</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105. 提示，知识的广度：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106. 你提到做了多轮任务中的上下文治理，可以举一个真实场景吗？比如代码改到一半上下文越来越长，你是怎么处理的？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107. 任务摘要、文件摘要、过程笔记这些压缩产物，你是怎么生成和维护的？如何避免关键信息被压掉？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108. 你平时用什么AI ？一个需求给到你，你通常怎么用AI辅助完成开发？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109. 面试官追问：用户不采纳和review拒绝的区别？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110. Hermes是什么？如何加入？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111. Loop Engineering是什么？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112. Graph Engineering是什么？和Loop Engineering有什么区别？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113. 问了业务方向，偏AIGC创作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114. 聊创业经历，打工与财富自由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115. 讨论美股，币圈，以及我的交易策略，收益和对冲的体现在哪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116. 为什么用进程池+RPC+注册中心实现热插拔</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117. 面试官提出oss实现热插拔（具体咋实现忘了），问我这样可不可以（就回了也可以）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118. 多用户同时调用API，任务一多就卡死，怎么设计?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119. 提示词模板是怎么搭的？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120. 测试相关：分支覆盖率的统计原理是什么？代码插桩怎么实现的？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121. 难点处理：哪些代码会让生成的准确度和覆盖率变低？AST和LSP都搞不定的单测代码，怎么过滤掉？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122. Mock机制是怎么实现的？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123. 多维度查询改写是怎么做的？如果改写时缺信息需要用户补充，技术上怎么实现？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124. 为什么要搞并行化意图识别？具体怎么实现的？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125. 基础八股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126. C++编译链接流程：具体分哪几个步骤？</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127. 事件边界是怎么划分的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128. 知识图谱本体论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129. 进程线程协程的区别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130. 协程的应用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131. Docker的container</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132. 进程间通信的方式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133. 僵尸进程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134. 文件解析模拟题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135. 做重构的时候是如何使用ai的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136. 手动干预切片是怎么实现的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137. 如何实现多租户隔离</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138. sse流式输出在用户关闭浏览器的时候就断开了，如何保证中断后还能保持之前输出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139. 是否了解k8s</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140. 整体介绍一下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141. 简历里写的数字是怎么测出来的？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142. 用动态压缩的效果怎么样？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143. 聊业务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144. 2 问知识图谱构建和维护怎么做，困难点有什么？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145. 场景题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146. 1 问到了他们正在做的场景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147. 问我IVF_PQ怎么切分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148. 事务隔离的级别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149. 一个场景题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150. Spring AOP 代理在什么情况下会失效？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151. Spring 循环依赖有没有遇到过？怎么定位和解决？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152. Spring MVC 的执行流程是什么？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153. Maven 传递依赖可能会带来什么问题？怎么处理？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154. 当 `P` 的本地队列为空或不为空时，Go 调度器是怎么调度 `G` 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155. MQ 一般用在什么场景？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消息队列用于异步解耦、削峰、重试和事件驱动，不适合把数据库当轮询消息总线。顺序通常靠同一业务 key 进入同一分区并由单消费者串行处理；至少一次语义下消费者必须幂等；生产端确认、持久化副本、消费位点和死信队列共同降低丢失风险。RepoMind 当前 Job API 未引入 MQ，生产化长任务可用它解耦提交与执行。</w:t>
      </w:r>
    </w:p>
    <w:p>
      <w:pPr>
        <w:pStyle w:val="Heading2"/>
      </w:pPr>
      <w:r>
        <w:t>156. `MVCC` 是怎么实现的？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157. 如何实现一个类似淘宝搜索框的实时商品名称模糊搜索？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158. 实时输入联想和输入完成后点击搜索，在技术实现上有什么本质区别？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159. 实时搜索一般会用什么网络协议？比如 `WebSocket`，你了解或用过吗？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160. 详细讲一下微信扫码登录的完整流程，以及背后发生了什么。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161. 垃圾回收机制是什么？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162. 讲一下 `CMS` 垃圾回收器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这属于通用 Java/JVM 题，不是 RepoMind 的 Python 实现。回答应区分线程私有的程序计数器、虚拟机栈、本地方法栈和共享的堆、元空间；GC Roots 可来自栈引用、静态字段、常量和 JNI，引擎通过可达性分析判活，再按收集器采用标记清除、复制、整理和分代策略。</w:t>
      </w:r>
    </w:p>
    <w:p>
      <w:pPr>
        <w:pStyle w:val="Heading2"/>
      </w:pPr>
      <w:r>
        <w:t>163. 有没有用过ai编程工具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164. cursor如果上下文过长有没有性能下降的现象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165. 特的素质?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166. 为什么使用 vLLM ,和其他技术选型的区别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167. 什么是协程，进程，线程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168. 你们公司现在的主要技术栈是什么？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169. 公司现在的AI应用落地方向是什么？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170. 穿插一些简单八股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171. 如果你对这个流程进一步设计优化，你会怎么做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172. 平时怎么用ai的 有什么问题 怎么解决的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173. 上传文档时，是一个一个上传还是批量上传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174. 介绍一下对temperature的理解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175. 论文拷打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176. 其他问题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177. 线程、进程、协程解释（这个真不会，举了个例子来说我在业务遇到这几个概念）</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178. 如何借助ai使得整个测试流程自动化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179. 如何软件工程的那些我不会的东西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180. 薪资base和回杭州之后的计划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181. AI相关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182. 你说有三类判断，那具体在使用过程中，这些判断的阈值是怎么设置的？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183. 你们上下文是怎么管理的？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184. 上下文是共享的对吧？具体会共享哪些信息？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185. 这个AI平台是怎么部署的？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186. Query多个一级分类问题解决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187. 12 层Bert base参数量（0.1b）</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188. 推理时batch size</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189. leetcode 快排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190. 联网搜索功能是怎么实现的？该模块是否由你主导开发？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191. 工作流 Graph 中，节点之间是如何进行路由调度的？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192. 你做的步骤级 SSE 推送，和普通 Token 流式输出有什么本质差异？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193. 若通信中途断连，系统如何实现恢复？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 LangGraph SQLite Checkpointer，以 thread_id 隔离任务并持久化图状态；安全中断后可以用相同 thread_id 继续。Checkpoint 保存的是恢复所需状态，不等同长期 Memory。当前 Job API 仍是单进程内存任务表，生产化应把 Job 元数据外置，并为有副作用工具增加幂等键、租约和补偿记录。</w:t>
      </w:r>
    </w:p>
    <w:p>
      <w:pPr>
        <w:pStyle w:val="Heading2"/>
      </w:pPr>
      <w:r>
        <w:t>194. 测试数据集主要从哪些渠道获取？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195. “成本优先” 的选型策略是由谁提出的？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196. 平时最常用的 AI Coding 工具是什么？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197. 谈谈AI时代下，前端工程师的角色发生了哪些转变?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198. 你们公司结合AI的开发流程是什么样的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199. 会基于AI去做CR吗？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200. 怎么做单测？怎么保证生成的单测能够覆盖全？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201. 讲讲diskann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202. 做题，很简单的一道easy</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203. 是否了解openclaw，介绍一下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204. 谈一下claw-r1这种训练范式的局限性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205. 谈谈对异步 rl 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206. 设计一个秒杀系统会遇到的问题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207. SSE的局限性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208. 多轮对话的实现方案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209. PDF扫描件、OCR、表格结构化这些，问我处理过程中有没有踩过什么坑。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210. 其中一个功能的一次会话，token大概有多少？有没有超限？</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211. 子任务如果失败了，比如数据抓回来是空的，工作流怎么重试或降级？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212. 标准分类任务下的交叉熵损失公式如何推导、如何计算？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213. 在图像分类任务中，为什么行业普遍使用交叉熵而非MSE均方误差？MSE替代后会存在哪些训练问题？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214. 如何用AI提效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215. 拷打业务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216. 讲一下vue2和vue3的区别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217. 讲一下本地存储有哪些方式</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218. 平时用什么ai，怎么用</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219. 提示词具体是怎么做？（答了一些要基于真实的内容回答，不知道知识的话就直接输出不知道）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220. 还有其他提示词吗？（想不到了）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221. 如果遇到api超时和报错怎么解决？（答根据重要程度处理）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222. 如果你重新设计一个线程池会怎么设计？（答得一坨，以前在牛客刷到过，没在意，悔不当初）</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223. 什么是两阶段提交？（吟唱八股）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224. 为什么要*********关键字？（吟唱八股）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225. 学习ai最大的挑战是什么，学习ai遇到过什么问题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226. 反问了一下业务具体事情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227. 整个系统为什么这么设计，解决了什么问题？之前的方法没有解决吗？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228. 怎么判断上下文过长，具体?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229. Deepseek是怎么做负载均衡的？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230. 一段十几分钟或五十分钟的视频，大约会消耗多少 Token？是否会超出上下文或免费额度？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231. 为什么视频转写后的 Token 数量这么少？系统实际处理的是视频、音频，还是 ASR 转写文本？</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232. 当用户对话零碎、跨轮次且意图发生跳跃时，如何结合上下文准确判断当前意图？</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233. 在编程场景中，如何把用户跨多轮提出的修改要求、函数信息和当前任务关联起来？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234. 四、AI 学习与技术认知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235. 过去一个月，你学习了哪些新的 AI 知识？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236. 你是哪里人？目前是否在深圳？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237. 你希望从事哪些方向的工作？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238. 请综合评价一下自己，包括优势和不足。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239. 六、候选人反问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240. 你的业务理解能力如何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241. 你使用AI辅助开发做到什么程度、具体怎么落地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242. 仅靠智能体能不能独立完成实际任务？除智能体外还需要配套什么组件才能完成真实业务任务？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243. 说说你对上下文机制的理解？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244. 谈谈你对上下文渐进式披露的理解？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245. Claude Code的渐进式披露机制是怎样的？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246. 你了解哪些主流、影响力大的开源智能体平台？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247. AI代码出错修正后，你有没有把错误案例沉淀留存？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248. 什么叫做“达到任务目标”？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249. 三、追问</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250. 再详细说说你对上下文整体的理解？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251. 上下文里筛选哪些内容？内容从哪里获取？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252. 回答要点：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253. 意图识别：采用 few-shot + 提示词工程，通过解析用户问题中的关键词/小标题来拆解复杂任务，并用正则表达式提取结构化问题。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254. 多智能体协作：多个智能体协同工作，通过相互交流、反驳和投票机制选出最优解。</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255. Q3：多智能体系统的循环终止机制是怎么设计的？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256. 设置了 30轮反驳上限 + human-in-the-loop（人工干预） 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循环控制必须放在代码层。RepoMind 的 ReAct 设置最大轮数，Reflection 低于 0.7 才重试且最多 2 次，并用 iteration 字段阻止无限回边。生产化还应记录工具调用指纹、状态变化量、Token/时间预算，对重复调用或无状态增量提前终止。</w:t>
      </w:r>
    </w:p>
    <w:p>
      <w:pPr>
        <w:pStyle w:val="Heading2"/>
      </w:pPr>
      <w:r>
        <w:t>257. 在提示词中设定关键信息的强制保存规则（如讨论想法和求解结果必须存入共享池）。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258. 存储采用 JSON 格式，保证可读性和可维护性。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259. Q5：介绍一下你在清华具身智能研究组的科研工作。</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260. 有标准答案的问题：采用多智能体验证（投票机制）。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261. 预处理方向：从输入数据清洗、优化提示词设计等多角度入手，降低工程成本同时提升系统灵活性。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262. 五、技术栈与工具使用（约2min）</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263. Q8：你主要用什么编程语言和开发工具？怎么 debug？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264. AI 编程工具：Claude Code、CodeX、QCode 、Trae等。</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265. 调试方法：结合 VS Code 的静态分析工具和 AI 工具进行批量检查，逐步排查和修复 Bug。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266. Q9：最近关注了哪些新技术？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267. 三、工具调用：从正常流程一路问到异常兜底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268. 五、场景设计题：贴近淘天业务的真实命题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269. Ai coding</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270. 1 二面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271. 1- XX有没有正式用户使用？为什么没有上线？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272. Harness是什么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273. 如何设计一个淘宝网站？（不知道怎么回答，胡言乱语了一会）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274. 1个汉字、1 个英文单词大概是多少 token，为什么不能死记一个固定值?</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275. 如果上下文被截断了，你会优先怎么处理?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276. 你怎么设计降级策略?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277. 如果成本超预算，先优化哪一层?</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278. 如何防止多轮补检把延迟和成本拉得太高?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279. 你这个回复是作为一个整体回复前端吗？(分阶段流式,感觉有点重复了这个问题)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280. 平时用ai coding的比例有多少,都有用哪些ai工具？(分前端后端说明了比例,说明了前端界面占比高，主要的前后端对接自己会使用调试工具去验证)</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281. 了解软件工程相关的吗  AI for se</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282. 长链转短链接设计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283. 提示词怎么设计的 如何设计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284. 工具调用失败 怎么办 我说了个设置保底策略</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285. 想要按照结构输出怎么办？ 我直接说了按提示词调 不行的话再结构化输出</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286. 平时会关注哪些AI前沿技术？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287. （多源信息重合没有复筛？prompt 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288. 数据增强实验，性能提升三倍，主要因为什么？（没理清思路，说的数据增强，其实是精调，只不过是以数据增强作为基础）</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289. 对于 AI 行业几个有前景的领域看法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290. 有没有关注常用的 AI 工具</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291. 8️⃣什么是协程，它和线程有什么区别？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292. 1️⃣0️⃣如何解决 Leetcode 第2题两数相加的问题？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293. 智能指针？应用范围？，有了智能指针还需要用裸指针吗？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294. STL用过哪些？底层原理？ 应用场景举例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295. 做了哪些性能优化？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296. 工作中面对百万行代码库，ai上下文支撑不住开发该怎么办？有什么多种设计思路？</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297. 3 面完一个小时之后进入复试，等二</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298. 解释下交叉注意力机制</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299. 解释下topk topp的实现原理</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300. Sql题</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301. 常见的数据结构，队列和栈的区别</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302. 面向对象的特性，封装用什么修饰符</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303. static关键字什么意思，修饰方法时可以被覆盖吗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304. 构造函数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305. Int -》Integer 需要用什么方法</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306. 场景题：无人驾驶汽车闯红灯、车辆在路上突然停止</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307. 多工具调度模块如何解决冲突检测？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的工具层自行实现，但采用 MCP 风格抽象：Tool 包含 name、description、JSON Schema parameters 和 executor，通过 ToolRegistry 统一注册。模型以 assistant tool_calls 发起调用，执行结果以 tool role 和对应 tool_call_id 返回；项目提供读文件、grep、查定义、查调用者及 Git log/blame 等 9 类工具。MCP 进一步标准化的是客户端与外部工具服务之间的发现、通信和生命周期。</w:t>
      </w:r>
    </w:p>
    <w:p>
      <w:pPr>
        <w:pStyle w:val="Heading2"/>
      </w:pPr>
      <w:r>
        <w:t>308. 工具调用超时后的降级方案设计</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先区分瞬时错误、参数错误、权限错误和结果不确定。网络 5xx/限流可指数退避；参数错误回模型修复且限制次数；权限错误不重试；写操作超时先用幂等键或状态查询确认是否已生效。RepoMind 的 LLM 调用使用 tenacity 重试，ReAct 有轮数上限，生产化写工具还需补偿和幂等控制。</w:t>
      </w:r>
    </w:p>
    <w:p>
      <w:pPr>
        <w:pStyle w:val="Heading2"/>
      </w:pPr>
      <w:r>
        <w:t>309. Prompt优化模块的A/B测试方案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310. 能否讲一下流式输出的具体技术实现</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311. 数据是怎么获得的，怎么处理的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312. 全模态场景意图理解怎么做</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313. 场景题：根据给定文本，寻找候选集中符合描述的内容，现有匹配不准确的问题，如何解决</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1"/>
      </w:pPr>
      <w:r>
        <w:t>个人经历与行为问题（32 题）</w:t>
      </w:r>
    </w:p>
    <w:p>
      <w:pPr>
        <w:pStyle w:val="Heading2"/>
      </w:pPr>
      <w:r>
        <w:t>1. 拷打了半小时实习+论文</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2. 自我介绍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3. 团队与个人规划</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4. 团队规模和分工是怎样的？你负责的边界在哪？</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5. 上来先自我介绍</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6. 问一下实习状况，大一就可以实习了吗？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7. 拷打实习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8. 讲讲百度实习中的内容</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9. 个人发展规划是咋样的？</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10. 最快什么时候能到岗？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11. 职级预期、换工作原因、意见不合怎么推进</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12. 未来职业规划是什么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RepoMind 使用分层 Planning。宏观流程由 LangGraph 固定；detect_regression、classify_fix 等节点先做阶段性判断；进入分析节点后由 ReAct 根据工具结果逐步规划。框架负责边界、预算和恢复，模型负责边界内的不确定决策。</w:t>
      </w:r>
    </w:p>
    <w:p>
      <w:pPr>
        <w:pStyle w:val="Heading2"/>
      </w:pPr>
      <w:r>
        <w:t>13. 实习经历深挖</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14. 实习拷打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15. 你如何看待 Al Native 应用与传统软件工程在开发模式、团队协作上的差异?一个优秀的 AI应用研发工程师应该具备哪些独</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16. 问第三段实习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17. 问第一段实习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18. 面对快速迭代的AI技术，你如何保证团队技术栈的稳定性与前瞻性?</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19. 有实习过吗？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20. 实习相关内容拷打</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21. 五、实习意向与个人情况</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22. 你的实习计划是什么？开学后每周可以实习几天，能够持续多久？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23. 是否向已经实习的同学或学长了解过市场行情？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24. 你的实习薪酬期望是多少？</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25. 你目前大二，每月能拿出多少天时间参与实习？</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26. 你对这份实习的期待是什么？希望通过实习收获哪些东西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27. 切块策略：由于个人算力有限，采用简化的切块策略，创新性地用正则表达式提取并保留数字和字母的完整性，避免中文处理中的信息丢失。</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28. 到岗时间？实习时长？</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这道题必须结合个人真实经历回答。建议用“背景—本人职责—关键难点—量化结果—与岗位匹配点”的结构，并把 RepoMind 作为 Agent 工程化案例介绍。RepoMind 当前实现没有直接覆盖这一点，面试时我会明确区分“已经实现”和“可落地的改进方案”，不把设计设想说成线上事实。</w:t>
      </w:r>
    </w:p>
    <w:p>
      <w:pPr>
        <w:pStyle w:val="Heading2"/>
      </w:pPr>
      <w:r>
        <w:t>29. 能实习多久，没有课吗？</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30. 你现在大二，实习时间有多长，怎么平衡学校的事情？</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31. 最后活跃氛围的智力题：s（常数）个孩子，8个人有哥哥，7个人有弟弟，5个人有姐姐，求几个人有妹妹？一分钟试着做做看。</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p>
      <w:pPr>
        <w:pStyle w:val="Heading2"/>
      </w:pPr>
      <w:r>
        <w:t>32. 实习遇到的挑战和亮点是什么</w:t>
      </w:r>
    </w:p>
    <w:p>
      <w:pPr>
        <w:pStyle w:val="ReferenceAnswer"/>
      </w:pPr>
      <w:r>
        <w:rPr>
          <w:rFonts w:ascii="PingFang SC" w:hAnsi="PingFang SC" w:eastAsia="PingFang SC" w:cs="PingFang SC"/>
          <w:b/>
          <w:color w:val="1F4D78"/>
          <w:sz w:val="21"/>
        </w:rPr>
        <w:t>参考回答：</w:t>
      </w:r>
      <w:r>
        <w:rPr>
          <w:rFonts w:ascii="PingFang SC" w:hAnsi="PingFang SC" w:eastAsia="PingFang SC" w:cs="PingFang SC"/>
          <w:sz w:val="21"/>
        </w:rPr>
        <w:t>我会先澄清业务目标、输入输出、正确性要求、延迟/成本和风险边界，再把确定性步骤交给代码或 Workflow，把需要语义判断的步骤交给模型，并为每一步设计状态、校验、超时、重试、观测和降级。RepoMind 当前实现没有直接覆盖这一点，面试时我会明确区分“已经实现”和“可落地的改进方案”，不把设计设想说成线上事实。</w:t>
      </w: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ingFang SC" w:hAnsi="PingFang SC" w:eastAsia="PingFang SC" w:cs="PingFang SC"/>
        <w:color w:val="5A636C"/>
        <w:sz w:val="18"/>
      </w:rPr>
      <w:t>RepoMind 项目参考回答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PingFang SC" w:hAnsi="PingFang SC" w:eastAsia="PingFang SC" w:cs="PingFang SC"/>
        <w:color w:val="5A636C"/>
        <w:sz w:val="18"/>
      </w:rPr>
      <w:t>RepoMind · Agent 开发完整面试手册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PingFang SC" w:hAnsi="PingFang SC" w:eastAsia="PingFang S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PingFang SC" w:hAnsi="PingFang SC" w:eastAsia="PingFang SC"/>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PingFang SC" w:hAnsi="PingFang SC" w:eastAsia="PingFang S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Answer">
    <w:name w:val="Reference Answer"/>
    <w:pPr>
      <w:spacing w:after="120" w:line="283" w:lineRule="auto"/>
      <w:ind w:left="230"/>
      <w:shd w:fill="F4F6F9"/>
    </w:pPr>
    <w:rPr>
      <w:rFonts w:ascii="PingFang SC" w:hAnsi="PingFang SC" w:eastAsia="PingFang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RepoMind Agent 开发完整面试手册</dc:title>
  <dc:subject>字节 Agent 开发二面面经严格去重主题版</dc:subject>
  <dc:creator>RepoMind</dc:creator>
  <cp:keywords/>
  <dc:description>generated by python-docx</dc:description>
  <cp:lastModifiedBy/>
  <cp:revision>1</cp:revision>
  <dcterms:created xsi:type="dcterms:W3CDTF">2013-12-23T23:15:00Z</dcterms:created>
  <dcterms:modified xsi:type="dcterms:W3CDTF">2013-12-23T23:15:00Z</dcterms:modified>
  <cp:category/>
</cp:coreProperties>
</file>