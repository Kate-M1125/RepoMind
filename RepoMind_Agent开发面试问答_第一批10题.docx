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第一批：Agent 项目架构与设计（10 题）</w:t>
      </w:r>
    </w:p>
    <w:p>
      <w:r>
        <w:t>本批回答逐题结合 RepoMind 当前代码整理，使用适合面试口述的完整回答。已实现能力、设计取舍和当前边界会明确区分。</w:t>
      </w:r>
    </w:p>
    <w:p>
      <w:r>
        <w:br w:type="page"/>
      </w:r>
    </w:p>
    <w:p>
      <w:pPr>
        <w:pStyle w:val="Heading1"/>
      </w:pPr>
      <w:r>
        <w:t>1. 介绍一下你这个 Agent 项目的背景、架构和技术选型</w:t>
      </w:r>
    </w:p>
    <w:p>
      <w:pPr>
        <w:keepLines/>
      </w:pPr>
      <w:r>
        <w:t>我的回答是：RepoMind 是一个面向 GitHub 仓库的代码分析 Agent，主要解决两个问题。第一个是 Issue 根因分析：用户输入 Issue URL，系统自动判断问题类型，定位相关代码和根因，并给出影响文件、严重程度和修复建议。第二个是 PR Code Review：系统读取 PR diff，从 security、logic、style 三个视角并行审查，最后给出 APPROVE 或 REQUEST CHANGES。</w:t>
      </w:r>
    </w:p>
    <w:p>
      <w:pPr>
        <w:keepLines/>
      </w:pPr>
      <w:r>
        <w:t>我做这个项目的出发点是，真实的代码问题分析并不是把 Issue 文本交给大模型就结束了。开发者通常要查看仓库目录、搜索符号、追踪调用链、检查 Git 历史，有时还要看依赖库源码。单次 LLM 调用既缺少完整上下文，也不能主动验证自己的判断，所以我把检索、工具调用和工作流编排组合成了一条可控的分析链路。</w:t>
      </w:r>
    </w:p>
    <w:p>
      <w:pPr>
        <w:keepLines/>
      </w:pPr>
      <w:r>
        <w:t>架构上我采用“外层 Workflow、内层 Agent Loop”。外层使用 LangGraph 管理状态、条件路由、并行任务、Reflection 重试、人工审批和 Checkpoint；内层分析节点使用 ReAct，让模型根据当前证据自主调用 read_file、grep_code、find_definition、find_callers、git_blame 等工具。RAG 使用 ChromaDB、Sentence Transformer、多查询召回、RRF 融合和 CrossEncoder 精排；长期案例 Memory 也保存在 ChromaDB；工作流状态通过 SQLite Checkpointer 持久化。</w:t>
      </w:r>
    </w:p>
    <w:p>
      <w:pPr>
        <w:keepLines/>
      </w:pPr>
      <w:r>
        <w:t>这个项目的核心不是堆技术名词，而是做职责划分：确定性的流程交给 LangGraph，需要语义判断和动态探索的部分交给大模型，精确读写和查询交给工具，质量检查交给独立 Reflection。这样既保留 Agent 的灵活性，又避免整个系统完全由模型自由发挥。</w:t>
      </w:r>
    </w:p>
    <w:p>
      <w:pPr>
        <w:pStyle w:val="Heading1"/>
      </w:pPr>
      <w:r>
        <w:t>2. 你之前的 Agent 项目用的什么架构？LangGraph 还是自研？是 Master+Sub Agent 还是 Workflow？为什么这么选型？</w:t>
      </w:r>
    </w:p>
    <w:p>
      <w:pPr>
        <w:keepLines/>
      </w:pPr>
      <w:r>
        <w:t>我的回答是：RepoMind 的主体是基于 LangGraph 的有状态 Workflow，不是完全自研编排框架，也不是典型的 Master 加多个 Sub Agent 自由协商模式。项目里确实存在并行分析任务，但它们由图中的确定性节点统一调度，不依赖多个 Agent 通过自然语言反复对话。</w:t>
      </w:r>
    </w:p>
    <w:p>
      <w:pPr>
        <w:keepLines/>
      </w:pPr>
      <w:r>
        <w:t>选择 LangGraph 的原因是 RepoMind 的控制流比较复杂。Issue 要先获取数据、构建项目地图、解析图片和堆栈，再分类成 bug、feature、question 或 security；不同类型走不同分支。上下文收集需要 entry、RAG、Git 三路并行；分析后置信度不足还要回到对应节点重试；security 类型继续执行前还要人工确认。这些条件路由、并行、循环和中断恢复，用普通线性 Chain 表达会比较别扭。</w:t>
      </w:r>
    </w:p>
    <w:p>
      <w:pPr>
        <w:keepLines/>
      </w:pPr>
      <w:r>
        <w:t>我没有完全自研，是因为状态合并、并行汇聚、Checkpoint 和中断恢复都有较高工程成本，LangGraph 已经提供了合适的基础能力。但业务节点、State 字段、路由条件、工具注册、Prompt、检索管线和停止条件都是项目自己设计的，所以不是简单套一个现成 Agent。</w:t>
      </w:r>
    </w:p>
    <w:p>
      <w:pPr>
        <w:keepLines/>
      </w:pPr>
      <w:r>
        <w:t>我也没有使用 Master+Sub Agent 作为主架构，因为 Issue 分析的步骤之间存在明确依赖，使用 Workflow 更容易保证可观测性和可恢复性。PR 的 security、style、logic 虽然并行执行，但采用的是同一个 run_review 节点加 review_type 路由，三路写入不同 State 字段。我的取舍是：只有任务边界天然独立时才并行拆分，不为了“多 Agent”这个形式增加协商开销。</w:t>
      </w:r>
    </w:p>
    <w:p>
      <w:pPr>
        <w:pStyle w:val="Heading1"/>
      </w:pPr>
      <w:r>
        <w:t>3. 这是单 Agent 还是多 Agent？各个 Agent 的核心任务和分工是怎么划分的？</w:t>
      </w:r>
    </w:p>
    <w:p>
      <w:pPr>
        <w:keepLines/>
      </w:pPr>
      <w:r>
        <w:t>我的回答是：如果按运行形态来讲，RepoMind 更接近“多个专职分析角色组成的 Workflow”，而不是多个自治 Agent 互相聊天。Issue 和 PR 分别有独立的 Graph；在 Graph 内，大部分节点是确定性处理节点，真正使用 ReAct 工具循环的分析节点才具备较强的 Agent 特征。</w:t>
      </w:r>
    </w:p>
    <w:p>
      <w:pPr>
        <w:keepLines/>
      </w:pPr>
      <w:r>
        <w:t>Issue 链路会根据问题类型分工。bug 和 security 最终进入 analyze_bug，重点追踪根因、调用链、回归提交和修复类型；feature 进入 analyze_feature，先判断功能是否已经存在，再评估改动位置和兼容性；question 进入 answer_question，更偏向从现有实现和文档中给出解释。它们不是同时竞争一个答案，而是由 route_issue 先确定任务类型，再选择专门分析策略。</w:t>
      </w:r>
    </w:p>
    <w:p>
      <w:pPr>
        <w:keepLines/>
      </w:pPr>
      <w:r>
        <w:t>PR 链路是最接近多 Agent 的部分。prepare_reviews 使用 LangGraph Send 同时派发 security、style、logic 三路 run_review。security 关注注入、权限、敏感信息和危险调用；style 关注可读性、命名和维护性；logic 关注边界条件、错误处理和行为回归。每一路使用不同 Prompt 和工具集合，并写入 security_issues、style_issues、logic_issues，最后由 reflect_pr 统一检查。</w:t>
      </w:r>
    </w:p>
    <w:p>
      <w:pPr>
        <w:keepLines/>
      </w:pPr>
      <w:r>
        <w:t>这样划分的原则不是按“角色听起来是否高级”，而是看目标是否独立、能否并行、输出能否结构化合并。如果多个 Agent 需要频繁互相解释上下文，通信成本可能大于收益，这时一个 Agent 配合清晰 Workflow 反而更稳定。</w:t>
      </w:r>
    </w:p>
    <w:p>
      <w:pPr>
        <w:pStyle w:val="Heading1"/>
      </w:pPr>
      <w:r>
        <w:t>4. LangGraph 和 LangChain 有什么区别？为什么项目选择 LangGraph？</w:t>
      </w:r>
    </w:p>
    <w:p>
      <w:pPr>
        <w:keepLines/>
      </w:pPr>
      <w:r>
        <w:t>我的回答是：LangChain 更像一套通用的 LLM 应用组件，提供 Prompt、模型调用、Retriever、Tool 和 Agent 等抽象；传统 Chain 更适合顺序明确的线性流程。LangGraph 则更强调有状态图编排，把节点、边、条件路由、循环、并行和 Checkpoint 作为一等能力。两者不是互斥关系，LangGraph 可以使用 LangChain 生态中的模型和工具组件。</w:t>
      </w:r>
    </w:p>
    <w:p>
      <w:pPr>
        <w:keepLines/>
      </w:pPr>
      <w:r>
        <w:t>RepoMind 选择 LangGraph，是因为流程不是一条固定直线。Issue 分类后有四条分支；security 需要先经过 human_gate；bug 要做 regression 检测和 fix_type 分类；feature 要先检测能力是否已经存在；上下文收集要并行；Reflection 失败还要根据 issue_type 回到不同分析节点。PR 也有三路并行 Review 和低置信度回退。</w:t>
      </w:r>
    </w:p>
    <w:p>
      <w:pPr>
        <w:keepLines/>
      </w:pPr>
      <w:r>
        <w:t>如果只用普通 Chain，我需要在链外自己维护大量 if/else、循环次数、并行结果和恢复状态，最终还是会写出一个隐式状态机。LangGraph 的价值是把这些控制关系显式化，图结构可以直接看出任务如何流转，State 也可以被 Checkpointer 持久化。</w:t>
      </w:r>
    </w:p>
    <w:p>
      <w:pPr>
        <w:keepLines/>
      </w:pPr>
      <w:r>
        <w:t>它的代价是 State 设计和并行写入需要更谨慎。例如三路上下文不能同时覆盖 code_context，所以我让它们分别写入 _entry_ctx、_rag_ctx、_git_ctx，再由 merge_context 合并。也就是说，框架解决了编排能力，但状态字段和并发语义仍然需要开发者自己设计。</w:t>
      </w:r>
    </w:p>
    <w:p>
      <w:pPr>
        <w:pStyle w:val="Heading1"/>
      </w:pPr>
      <w:r>
        <w:t>5. 了解 ReAct 吗？讲一下 ReAct 范式，以及项目里是怎么实现的</w:t>
      </w:r>
    </w:p>
    <w:p>
      <w:pPr>
        <w:keepLines/>
      </w:pPr>
      <w:r>
        <w:t>我的回答是：ReAct 的核心是让模型在推理和行动之间循环。模型不是一次性直接生成最终结论，而是先根据当前上下文判断下一步需要什么证据，发起工具调用；系统执行工具并把结果返回；模型再根据新的观察决定继续调用工具还是输出答案。可以把它概括为 Reason、Act、Observe 的循环。</w:t>
      </w:r>
    </w:p>
    <w:p>
      <w:pPr>
        <w:keepLines/>
      </w:pPr>
      <w:r>
        <w:t>RepoMind 在 analyze_bug、analyze_feature、answer_question 以及 PR Review 节点中使用了这种模式。以 bug 分析为例，模型可能先调用 grep_code 搜索 Issue 中的函数名，再用 find_definition 跳到定义，用 read_file 阅读附近实现，用 find_callers 向上追踪调用关系；如果判断是回归问题，还可以调用 git_log_file、git_blame 或 search_commits 检查时间线；如果根因在依赖库，则使用 fetch_dependency 检索依赖源码。</w:t>
      </w:r>
    </w:p>
    <w:p>
      <w:pPr>
        <w:keepLines/>
      </w:pPr>
      <w:r>
        <w:t>工程实现上，tools/base.py 把每个工具定义成 name、description、JSON Schema parameters 和 execute 函数。build_tools 同时生成模型可见的 Tool Schema 和本地 executor 映射。LLM Client 保存 assistant 返回的 tool_calls，再把执行结果以 tool role 和对应 tool_call_id 加回消息链，保证下一轮模型能够看到完整行动历史。</w:t>
      </w:r>
    </w:p>
    <w:p>
      <w:pPr>
        <w:keepLines/>
      </w:pPr>
      <w:r>
        <w:t>ReAct 的风险是重复搜索和无限循环，所以项目不会完全放任模型。不同节点设置 6 到 12 轮的最大工具轮数；工具集合按任务裁剪；外层还有 Reflection 和 iteration 上限。我的理解是，ReAct 负责提高探索上限，但预算、权限和停止条件必须由确定性代码控制。</w:t>
      </w:r>
    </w:p>
    <w:p>
      <w:pPr>
        <w:pStyle w:val="Heading1"/>
      </w:pPr>
      <w:r>
        <w:t>6. 你觉得 Planning 是 Agent 框架做的，还是大模型做的？</w:t>
      </w:r>
    </w:p>
    <w:p>
      <w:pPr>
        <w:keepLines/>
      </w:pPr>
      <w:r>
        <w:t>我的回答是：Planning 不应该简单归到某一方，比较合理的是分层处理。框架适合做确定性的宏观规划，大模型适合做信息不完整情况下的动态微观规划。</w:t>
      </w:r>
    </w:p>
    <w:p>
      <w:pPr>
        <w:keepLines/>
      </w:pPr>
      <w:r>
        <w:t>RepoMind 的宏观计划由 LangGraph 决定。例如输入 Issue 后一定先 fetch_issue，再 build_project_map、describe_images、parse_stack_trace 和 route_issue；分类为 security 就先进入 human_gate；完成上下文收集后，bug 先 classify_fix，feature 先 detect_existing。这些步骤依赖稳定、需要恢复，应该写在框架中，而不是每次都让模型重新规划。</w:t>
      </w:r>
    </w:p>
    <w:p>
      <w:pPr>
        <w:keepLines/>
      </w:pPr>
      <w:r>
        <w:t>进入 analyze_bug 以后，下一步读哪个文件、搜索什么符号、是否查看调用者、是否追踪 Git 历史，就很难提前写死。因为后一步取决于前一个工具返回的证据，所以这里由 ReAct 模型动态规划更合适。</w:t>
      </w:r>
    </w:p>
    <w:p>
      <w:pPr>
        <w:keepLines/>
      </w:pPr>
      <w:r>
        <w:t>我的总结是：框架负责“必须经过哪些阶段、最多走多远、失败后回哪里”，模型负责“在当前阶段具体查什么、如何根据观察调整下一步”。如果全部交给框架，系统会僵化；如果全部交给模型，路径、成本和恢复都会失控。</w:t>
      </w:r>
    </w:p>
    <w:p>
      <w:pPr>
        <w:pStyle w:val="Heading1"/>
      </w:pPr>
      <w:r>
        <w:t>7. Agent 的任务规划在 RepoMind 里是怎么做的？</w:t>
      </w:r>
    </w:p>
    <w:p>
      <w:pPr>
        <w:keepLines/>
      </w:pPr>
      <w:r>
        <w:t>我的回答是：RepoMind 没有让模型一开始生成一份很长的 To-Do List，然后机械执行到底，而是采用“预规划加增量规划”的方式。因为代码问题在读到真正实现之前，往往无法提前知道完整调用链，过早生成详细计划很容易建立在错误假设上。</w:t>
      </w:r>
    </w:p>
    <w:p>
      <w:pPr>
        <w:keepLines/>
      </w:pPr>
      <w:r>
        <w:t>第一层是问题级规划。route_issue 判断 bug、feature、question、security，决定后续需要什么证据。第二层是分析前规划：bug 通过 detect_regression 判断是否属于版本回归，再由 classify_fix 判断更可能是 code_fix、dependency_upgrade 还是 config_fix；feature 通过 detect_existing 先确认仓库中是否已有类似能力。规划结果会改变后续 Prompt 的关注点。</w:t>
      </w:r>
    </w:p>
    <w:p>
      <w:pPr>
        <w:keepLines/>
      </w:pPr>
      <w:r>
        <w:t>第三层是执行期增量规划。进入 ReAct 后，模型每一轮只根据已有证据决定下一步工具。例如先定位入口，再沿定义和调用者扩展；如果发现版本差异，再转向 Git；如果发现问题来自第三方包，再查依赖源码。这样计划会随着观察结果更新，而不是坚持最初假设。</w:t>
      </w:r>
    </w:p>
    <w:p>
      <w:pPr>
        <w:keepLines/>
      </w:pPr>
      <w:r>
        <w:t>外层代码还负责计划预算：工具轮数有限，Reflection 最多触发两次重分析。这个设计的取舍是，项目没有实现复杂的显式计划树或 Tree-of-Thought，而是用业务节点完成粗粒度规划，用 ReAct 完成细粒度探索，更符合当前代码分析场景。</w:t>
      </w:r>
    </w:p>
    <w:p>
      <w:pPr>
        <w:pStyle w:val="Heading1"/>
      </w:pPr>
      <w:r>
        <w:t>8. Agent 请求从进入服务到返回结果，完整链路是什么？</w:t>
      </w:r>
    </w:p>
    <w:p>
      <w:pPr>
        <w:keepLines/>
      </w:pPr>
      <w:r>
        <w:t>我的回答是：以 Issue 为例，后端收到 URL 后先创建 job_id，并把它同时作为 LangGraph thread_id。任务以异步 Job 形式执行，前端可以根据 job_id 查询状态。Graph 从 fetch_issue 开始，通过 GitHub API 获取标题、正文、labels、评论和关联 PR。</w:t>
      </w:r>
    </w:p>
    <w:p>
      <w:pPr>
        <w:keepLines/>
      </w:pPr>
      <w:r>
        <w:t>随后 build_project_map 构建仓库结构，describe_images 处理 Issue 图片，parse_stack_trace 提取异常堆栈，route_issue 把任务分成 bug、feature、question 或 security。security 会先进入 human_gate；bug 会额外判断是否回归。memory_retrieve 召回历史相似案例，prepare_context 确保仓库已经 clone 和建立索引。</w:t>
      </w:r>
    </w:p>
    <w:p>
      <w:pPr>
        <w:keepLines/>
      </w:pPr>
      <w:r>
        <w:t>上下文阶段使用 Send 并行执行三路任务：entry 路径识别入口并用 grep 精确定位；RAG 路径完成多查询召回、RRF、CrossEncoder、依赖和调用图补充；Git 路径为回归问题补充提交历史。三路结果在 merge_context 汇总后，根据 Issue 类型进入 analyze_bug、analyze_feature 或 answer_question。</w:t>
      </w:r>
    </w:p>
    <w:p>
      <w:pPr>
        <w:keepLines/>
      </w:pPr>
      <w:r>
        <w:t>分析节点通过 ReAct 工具循环继续取证，随后 reflect 独立检查结论。置信度低于 0.7 且 iteration 小于 2 时回到对应分析节点，否则 generate_report 生成结构化报告，memory_save 保存案例，Graph 结束。后端把 final_report、confidence 和 error 等字段写入 Job 结果。需要说明的是，Graph 状态有 SQLite Checkpoint，但当前 Job 表仍在进程内存中，这是生产化需要继续完善的地方。</w:t>
      </w:r>
    </w:p>
    <w:p>
      <w:pPr>
        <w:pStyle w:val="Heading1"/>
      </w:pPr>
      <w:r>
        <w:t>9. 多 Agent 系统为什么经常比单 Agent 效果更差？</w:t>
      </w:r>
    </w:p>
    <w:p>
      <w:pPr>
        <w:keepLines/>
      </w:pPr>
      <w:r>
        <w:t>我的回答是：多 Agent 并不天然比单 Agent 更强。它增加了通信、状态同步和决策冲突。如果任务本身没有清晰边界，多个 Agent 会重复检索同一份资料、互相传递压缩后的二手信息，甚至对同一个结论反复争论，最后延迟和 Token 成本上升，信息却在传递中丢失。</w:t>
      </w:r>
    </w:p>
    <w:p>
      <w:pPr>
        <w:keepLines/>
      </w:pPr>
      <w:r>
        <w:t>另外，每个 Agent 都有自己的 Prompt 和上下文，局部判断可能正确，但全局目标不一致。自然语言通信也不是可靠协议：上一个 Agent 输出的一段总结，可能漏掉下一个 Agent 真正需要的代码证据。出错后还更难定位，到底是某个 Agent 推理错误、调度错误，还是通信过程发生了信息变形。</w:t>
      </w:r>
    </w:p>
    <w:p>
      <w:pPr>
        <w:keepLines/>
      </w:pPr>
      <w:r>
        <w:t>RepoMind 因此没有把 Issue 分析拆成很多会聊天的角色。Issue 先通过 Workflow 路由到一个专职分析节点，节点内部直接使用工具访问一手代码证据。PR 只有 security、style、logic 三个目标天然独立，所以才并行拆分，而且它们不互相聊天，而是输出结构化 issues，最后统一 Reflection。</w:t>
      </w:r>
    </w:p>
    <w:p>
      <w:pPr>
        <w:keepLines/>
      </w:pPr>
      <w:r>
        <w:t>我的判断标准是：任务是否可以清晰分解、分支之间是否低依赖、是否真的能并行、输出是否可以结构化合并。如果答案是否定的，优先使用单 Agent 加工具；如果存在天然独立的专业视角，再考虑多 Agent。多 Agent 是组织复杂度的手段，不是提升效果的默认答案。</w:t>
      </w:r>
    </w:p>
    <w:p>
      <w:pPr>
        <w:pStyle w:val="Heading1"/>
      </w:pPr>
      <w:r>
        <w:t>10. 如何防止 Agent 工作流进入死循环？</w:t>
      </w:r>
    </w:p>
    <w:p>
      <w:pPr>
        <w:keepLines/>
      </w:pPr>
      <w:r>
        <w:t>我的回答是：不能只在 Prompt 里告诉模型“不要重复”，循环控制必须落在确定性代码中。我会从步数、状态变化、预算、错误类型和图路由五个层面控制。</w:t>
      </w:r>
    </w:p>
    <w:p>
      <w:pPr>
        <w:keepLines/>
      </w:pPr>
      <w:r>
        <w:t>RepoMind 已经实现了两层硬停止条件。第一层是 ReAct 工具循环：不同分析节点设置最大轮数，达到上限后必须结束工具探索并输出当前结论。第二层是 Reflection：reflect 每次把 iteration 加一，只有 confidence 低于 0.7 且 iteration 小于 2 才允许回到分析节点，因此最多重分析两次。PR 的 reflect_pr 也使用同样阈值，retry 回 prepare_reviews，而不是重新执行前面的抓取和 Memory。</w:t>
      </w:r>
    </w:p>
    <w:p>
      <w:pPr>
        <w:keepLines/>
      </w:pPr>
      <w:r>
        <w:t>如果继续做生产化，我还会增加停滞检测。为每次工具调用计算 tool_name 加规范化参数的指纹；如果连续多次调用同一工具且参数相同，直接阻止。还可以比较关键 State 的变化量，如果多轮之后 affected_files、root_cause 或证据集合没有新增，就判定 Agent 已经停滞。</w:t>
      </w:r>
    </w:p>
    <w:p>
      <w:pPr>
        <w:keepLines/>
      </w:pPr>
      <w:r>
        <w:t>错误也要分类处理：网络超时可以指数退避，参数错误允许有限修复，权限错误直接停止，检索无结果只允许有限次数 Query Rewrite。最后再加总 Token、总工具成本和墙钟时间预算。这样合法的探索仍然可以继续，但不会因为模型反复“再试一次”而无限运行。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第一批 · 10 道项目题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开发面试问答：第一批10题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