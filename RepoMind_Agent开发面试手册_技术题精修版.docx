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240"/>
        <w:jc w:val="center"/>
      </w:pPr>
      <w:r>
        <w:rPr>
          <w:rFonts w:ascii="PingFang SC" w:hAnsi="PingFang SC" w:eastAsia="PingFang SC" w:cs="PingFang SC"/>
          <w:b/>
          <w:color w:val="1F4D78"/>
          <w:sz w:val="48"/>
        </w:rPr>
        <w:t>RepoMind Agent 开发完整面试手册</w:t>
      </w:r>
    </w:p>
    <w:p>
      <w:pPr>
        <w:spacing w:after="900"/>
        <w:jc w:val="center"/>
      </w:pPr>
      <w:r>
        <w:rPr>
          <w:rFonts w:ascii="PingFang SC" w:hAnsi="PingFang SC" w:eastAsia="PingFang SC" w:cs="PingFang SC"/>
          <w:b w:val="0"/>
          <w:color w:val="2E74B5"/>
          <w:sz w:val="28"/>
        </w:rPr>
        <w:t>字节 Agent 开发二面面经 · 严格去重主题版</w:t>
      </w:r>
    </w:p>
    <w:p>
      <w:pPr>
        <w:pStyle w:val="Heading1"/>
      </w:pPr>
      <w:r>
        <w:t>整理规则</w:t>
      </w:r>
    </w:p>
    <w:p>
      <w:r>
        <w:t>本手册从原文件第二个面经之后提取技术题，共保留 1079 道严格去重后的独立问题。只有去掉序号、空格以及统一全半角问号后文字完全一致的题目才合并；限定条件、追问角度或措辞存在差异时均分别保留。</w:t>
      </w:r>
    </w:p>
    <w:p>
      <w:r>
        <w:t>已删除实习经历、最快到岗、实习时长、离职原因、职级预期等个人求职问题；保留 Java/JVM、算法及其他技术题。项目题以 RepoMind 当前代码为准，未实现能力会明确写成改进方案。</w:t>
      </w:r>
    </w:p>
    <w:p>
      <w:r>
        <w:br w:type="page"/>
      </w:r>
    </w:p>
    <w:p>
      <w:pPr>
        <w:pStyle w:val="Heading1"/>
      </w:pPr>
      <w:r>
        <w:t>Agent 项目架构与设计（264 题）</w:t>
      </w:r>
    </w:p>
    <w:p>
      <w:pPr>
        <w:pStyle w:val="Heading2"/>
      </w:pPr>
      <w:r>
        <w:t>1. 拷打项目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 介绍一下项目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3. 最后凉凉，准备的 agent 有关的内容一个都没问。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4. Agent调用退款接口超时了，你到底敢不敢重试？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5. 多Agent看起来很高级，为什么实际效果还不如单Agent？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6. Agent循环、无效反思和最大步数如何控制；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循环控制必须放在代码层。RepoMind 的 ReAct 设置最大轮数，Reflection 低于 0.7 才重试且最多 2 次，并用 iteration 字段阻止无限回边。生产化还应记录工具调用指纹、状态变化量、Token/时间预算，对重复调用或无状态增量提前终止。</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7. 浏览器Agent的高风险操作确认；</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8. 如何设计一个能够恢复中断的长任务 Agent？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9. 你之前的Agent项目用的什么架构？LangGraph还是自研？是Master+Sub Agent还是Workflow？为啥这么选型？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Workflow 由代码决定路径，适合确定性步骤；Agent 由模型根据观察动态选择动作，适合未知搜索路径。RepoMind 采用“外层 Workflow、内层 Agent Loop”：LangGraph 控制抓取、索引、路由、重试和报告，analyze 节点内部由 ReAct 自主选择工具。</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10. 是单Agent还是多Agent？各个子Agent的核心任务和分工是怎么划分的？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11. 让你开发一个带TUI界面的交互式视频剪辑工具（MVP版），你怎么设计分层架构？核心功能怎么实现？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12. 作为项目负责人，怎么定里程碑、推跨角色协作、处理阻塞问题？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项目有两处真实并行：Issue 的 prepare_context 用 Send 派发 entry、rag、git 三路 gather_context_part；PR 的 prepare_reviews 用 Send 派发 security、style、logic 三路 run_review。它们采用“同一节点名+类型字段”模式，各分支写不同 State 字段，避免并行覆盖，汇聚节点只触发一次。</w:t>
      </w:r>
    </w:p>
    <w:p>
      <w:pPr>
        <w:pStyle w:val="Heading2"/>
      </w:pPr>
      <w:r>
        <w:t>13. 介绍一下你这个Agent的背景、架构和技术选型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14. 多 Agent 系统为什么经常比单 Agent 效果更差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15. 如何防止 Agent 工作流进入死循环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循环控制必须放在代码层。RepoMind 的 ReAct 设置最大轮数，Reflection 低于 0.7 才重试且最多 2 次，并用 iteration 字段阻止无限回边。生产化还应记录工具调用指纹、状态变化量、Token/时间预算，对重复调用或无状态增量提前终止。</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16. Agent 请求从进入服务到返回结果，完整链路是什么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17. 询问对agent自进化的理解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18. 项目经历里面那个Hello Agent那个这里智能体的一个架构，你这里为什么会去把它转化为go语言呢？你是出于什么考虑去做这样的？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出发点是解决代码问题分析中“上下文分散、搜索耗时、单次 LLM 结论缺少证据”的问题。RepoMind 用 RAG 缩小代码范围，用工具继续追踪定义、调用链和 Git 历史，再用可恢复工作流约束模型行为；价值不在一次生成，而在可控、可追踪的分析链路。</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19. langgraph和langchain的区别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LangChain 更偏通用 LLM 组件和线性 Chain；LangGraph 用显式 StateGraph 表达条件分支、并行 Send、循环、中断与 checkpoint。RepoMind 同时需要 Issue 类型路由、三路上下文收集、PR 三路审查和低置信度重试，因此选择 LangGraph，而不是只用线性 Chain。</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20. 如果要你做一个agent，获取爆款内容，生成图片，该怎么做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21. 做 miniclaude 这个项目是出于什么想法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22. 了解react吗，讲解一下react范式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23. 了解subagent吗，subagent适用于什么场景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24. 你觉得planning规划这一块是agent框架做的还是大模型做的？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使用分层 Planning。宏观流程由 LangGraph 固定；detect_regression、classify_fix 等节点先做阶段性判断；进入分析节点后由 ReAct 根据工具结果逐步规划。框架负责边界、预算和恢复，模型负责边界内的不确定决策。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25. Agent 的任务规划是怎么做的？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使用分层 Planning。宏观流程由 LangGraph 固定；detect_regression、classify_fix 等节点先做阶段性判断；进入分析节点后由 ReAct 根据工具结果逐步规划。框架负责边界、预算和恢复，模型负责边界内的不确定决策。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26. 项目介绍,主要是介绍和AI Agent 相关的项目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27. 消息队列在 AI Agent 系统中的作用是什么？为什么不直接通过数据库通信？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消息队列用于异步解耦、削峰、重试和事件驱动，不适合把数据库当轮询消息总线。顺序通常靠同一业务 key 进入同一分区并由单消费者串行处理；至少一次语义下消费者必须幂等；生产端确认、持久化副本、消费位点和死信队列共同降低丢失风险。RepoMind 当前 Job API 未引入 MQ，生产化长任务可用它解耦提交与执行。</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28. Redis 在 AI Agent 系统中可能有哪些应用场景？如何设计缓存策略？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29. ReAct 框架的工程实现细节，消息格式如何设计？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30. Agentic CPT、SFT、RL 三阶段训练流程分别是什么？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31. 研究型Agent整体架构怎么设计？解决什么问题？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32. Multi-Agent框架自研还是LangChain/LangGraph？</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LangChain 更偏通用 LLM 组件和线性 Chain；LangGraph 用显式 StateGraph 表达条件分支、并行 Send、循环、中断与 checkpoint。RepoMind 同时需要 Issue 类型路由、三路上下文收集、PR 三路审查和低置信度重试，因此选择 LangGraph，而不是只用线性 Chain。</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33. 知识助手类项目的场景和难点？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34. 这个项目有哪些不足？和后面Agent项目比差在哪？</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35. Q3： 在读完了这两个框架的源码之后，回头看你之前做过的项目，你觉得有哪些地方可以处理得更好？</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36. Q5： 在你做过的所有项目中，你觉得哪个最有技术挑战？能具体分享一下技术难点和你怎么克服的吗？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37. 项目 QPS 是多少？如果请求量涨 10 倍，哪些模块需要优化？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先做容量估算和读写路径拆分，再通过无状态水平扩展、负载均衡、缓存、异步队列、批处理和连接池提高吞吐；使用令牌桶限流、超时、熔断、隔离和分级降级保护依赖。Agent 场景还要限制每任务 Token、工具轮数和总成本，对高频确定性请求绕过大模型走缓存/规则。</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38. Agent 和普通 LLM 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39. 设计一个旅游 Agent，你会怎么写 Prompt？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在 RepoMind 的 PRGraph 中，fetch_pr、build_project_map、describe_pr_images 和 memory_retrieve_pr 完成准备；prepare_reviews 通过 LangGraph Send 派发 security、style、logic 三个 run_review。三路分别写入不同 State 字段，全部完成后才进入 reflect_pr。若置信度低于 0.7 且 iteration&lt;2，就回 prepare_reviews 重新并行审查；最终只有 critical/high 会触发 REQUEST CHANGES，全部 low/medium 则 APPROVE。</w:t>
      </w:r>
    </w:p>
    <w:p>
      <w:pPr>
        <w:pStyle w:val="Heading2"/>
      </w:pPr>
      <w:r>
        <w:t>40. Agent 连续调 5 个工具，第二或第三个失败，恢复机制怎么做？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41. agent和llm超时怎么解决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42. 3 加入到一个团队里，这个团队的项目会有前端和客户端之类的你不熟悉的技术栈，你怎么快速学习并且完成需求</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43. agent项目：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44. 这几个项目你都讲讲吧， 过程中问了一些细节跟个人的思考。</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45. 你们的agent有什么功能？</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46. 你们的agent 有多智能？ 重复执行任务怎么办？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47. 这里为啥要用多agent？ 平时啥时候会用多agent？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48. Agent执行超时怎么办？ agent胡说八道怎么办？ 你们的钉钉渠道跟网页端都有agent入口？ 对应的是同一个agent？ 怎么处理不同渠道的显示？</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49. 怎么理解agent 的注意力？ 上下文是什么意思？</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50. agent框架有没有用过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51. agent的框架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52. 先整体介绍一下你的本地Coding Agent项目，从输入任务到最终修改代码，完整链路是怎样的？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53. 你的Agent支持不同模型后端吗？如果接入多个模型服务，你会怎么抽象请求格式、响应结构、错误码和重试逻辑？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54. 你项目里的工具系统是怎么做的？比如一个新工具从定义、注册、被Agent发现，到最后被调用，完整流程是什么？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55. 如果压缩后的摘要里遗漏了关键约束，导致后续Agent做错了，你会怎么发现并修正？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56. 你对Agent Harness怎么理解？它和单纯调用LLM API的区别是什么？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57. 如果Agent在执行代码修改时生成了错误patch，你怎么做回滚、验证和再尝试？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58. 重点介绍AI私人助理项目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59. AI私人助理整体架构怎么设计？解决什么问题？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60. Multi-Agent如何协作？ReAct、Path-Act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项目有两处真实并行：Issue 的 prepare_context 用 Send 派发 entry、rag、git 三路 gather_context_part；PR 的 prepare_reviews 用 Send 派发 security、style、logic 三路 run_review。它们采用“同一节点名+类型字段”模式，各分支写不同 State 字段，避免并行覆盖，汇聚节点只触发一次。</w:t>
      </w:r>
    </w:p>
    <w:p>
      <w:pPr>
        <w:pStyle w:val="Heading2"/>
      </w:pPr>
      <w:r>
        <w:t>61. 你做项目的出发点是什么？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出发点是解决代码问题分析中“上下文分散、搜索耗时、单次 LLM 结论缺少证据”的问题。RepoMind 用 RAG 缩小代码范围，用工具继续追踪定义、调用链和 Git 历史，再用可恢复工作流约束模型行为；价值不在一次生成，而在可控、可追踪的分析链路。</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62. 那介绍一下你的项目吧？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63. 你agent项目框架的时候有什么考虑？除了langchain你还了解或者调研过别的框架吗？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64. 谈谈你对于agent的理解吧？你觉得agent包括哪些部分？运行机制是怎样的？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65. planning有哪些方法可以实现？分别讲一讲？</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使用分层 Planning。宏观流程由 LangGraph 固定；detect_regression、classify_fix 等节点先做阶段性判断；进入分析节点后由 ReAct 根据工具结果逐步规划。框架负责边界、预算和恢复，模型负责边界内的不确定决策。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66. 简历里agent项目为什么要用Multi agent，单agent不可以吗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出发点是解决代码问题分析中“上下文分散、搜索耗时、单次 LLM 结论缺少证据”的问题。RepoMind 用 RAG 缩小代码范围，用工具继续追踪定义、调用链和 Git 历史，再用可恢复工作流约束模型行为；价值不在一次生成，而在可控、可追踪的分析链路。</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67. 先整体介绍一下你的本地 Coding Agent 项目，从输入任务到最终修改代码，中间完整链路是怎样的？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68. 主Agent做任务规划时，怎么保证拆解步骤合理？用的哪种Prompt策略？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使用分层 Planning。宏观流程由 LangGraph 固定；detect_regression、classify_fix 等节点先做阶段性判断；进入分析节点后由 ReAct 根据工具结果逐步规划。框架负责边界、预算和恢复，模型负责边界内的不确定决策。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在 RepoMind 的 PRGraph 中，fetch_pr、build_project_map、describe_pr_images 和 memory_retrieve_pr 完成准备；prepare_reviews 通过 LangGraph Send 派发 security、style、logic 三个 run_review。三路分别写入不同 State 字段，全部完成后才进入 reflect_pr。若置信度低于 0.7 且 iteration&lt;2，就回 prepare_reviews 重新并行审查；最终只有 critical/high 会触发 REQUEST CHANGES，全部 low/medium 则 APPROVE。</w:t>
      </w:r>
    </w:p>
    <w:p>
      <w:pPr>
        <w:pStyle w:val="Heading2"/>
      </w:pPr>
      <w:r>
        <w:t>69. 项目一，子Agent之间的上下文怎么传递？</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70. 项目一，主Agent做任务规划时，怎么保证拆解步骤合理？用的哪种Prompt策略？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使用分层 Planning。宏观流程由 LangGraph 固定；detect_regression、classify_fix 等节点先做阶段性判断；进入分析节点后由 ReAct 根据工具结果逐步规划。框架负责边界、预算和恢复，模型负责边界内的不确定决策。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在 RepoMind 的 PRGraph 中，fetch_pr、build_project_map、describe_pr_images 和 memory_retrieve_pr 完成准备；prepare_reviews 通过 LangGraph Send 派发 security、style、logic 三个 run_review。三路分别写入不同 State 字段，全部完成后才进入 reflect_pr。若置信度低于 0.7 且 iteration&lt;2，就回 prepare_reviews 重新并行审查；最终只有 critical/high 会触发 REQUEST CHANGES，全部 low/medium 则 APPROVE。</w:t>
      </w:r>
    </w:p>
    <w:p>
      <w:pPr>
        <w:pStyle w:val="Heading2"/>
      </w:pPr>
      <w:r>
        <w:t>71. 八股，子Agent之间的上下文怎么传递？</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72. 项目一中使用了ReAct，ReAct范式是什么？有什么优缺点？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73. 八股 多Agent协作常见模式有哪些?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项目有两处真实并行：Issue 的 prepare_context 用 Send 派发 entry、rag、git 三路 gather_context_part；PR 的 prepare_reviews 用 Send 派发 security、style、logic 三路 run_review。它们采用“同一节点名+类型字段”模式，各分支写不同 State 字段，避免并行覆盖，汇聚节点只触发一次。</w:t>
      </w:r>
    </w:p>
    <w:p>
      <w:pPr>
        <w:pStyle w:val="Heading2"/>
      </w:pPr>
      <w:r>
        <w:t>74. 架构选型：单Agent还是多Agent？子Agent具体怎么分工？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75. 项目深挖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76. 假设你开发一个类似cc的多Agent，你怎么开发，子Agent之间怎么通信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77. Agent的实现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78. agent编排的范式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79. react agent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80. 在Agent多轮对话任务中，你觉得Attention的局限性体现在哪些方面？</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81. 项目里的Modular Agent，你能讲讲它是如何实现多步规划的吗？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使用分层 Planning。宏观流程由 LangGraph 固定；detect_regression、classify_fix 等节点先做阶段性判断；进入分析节点后由 ReAct 根据工具结果逐步规划。框架负责边界、预算和恢复，模型负责边界内的不确定决策。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82. 项目提到了多个工具调用链路，调度策略是如何设计的？是否有异常fallback策略？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83. 项目里微调Qwen，选择的训练阶段和Loss函数是如何决定的？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84. 场景题：假如一个Agent 推理链路包含3个工具+高频请求，系统整体延迟较高，你会如何优化？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85. 项目一中遇到最困难的点是什么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86. 对agent的看法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87. 讲一下agent中有哪些模式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88. 为什么当时选择做这个项目？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出发点是解决代码问题分析中“上下文分散、搜索耗时、单次 LLM 结论缺少证据”的问题。RepoMind 用 RAG 缩小代码范围，用工具继续追踪定义、调用链和 Git 历史，再用可恢复工作流约束模型行为；价值不在一次生成，而在可控、可追踪的分析链路。</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89. 你主要负责的模块这里适配器是怎么做的，对于几个外部Agent做了哪些适配？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90. 对于像几个Agent的不同事件是怎么做适配的?（我刚刚没讲清楚，又问了一遍）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91. 为什么项目要命名为IM风格，什么是IM风格？</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出发点是解决代码问题分析中“上下文分散、搜索耗时、单次 LLM 结论缺少证据”的问题。RepoMind 用 RAG 缩小代码范围，用工具继续追踪定义、调用链和 Git 历史，再用可恢复工作流约束模型行为；价值不在一次生成，而在可控、可追踪的分析链路。</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92. 为什么选择Opencode作为本地Agent，本地Agent是干什么的？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93. 自建Agent的底层逻辑，用户可以自定义吗，可以自定义哪些？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94. 不同的Agent的工具调用有不同吗,怎么实现的？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95. 项目中langgraph的节点有哪些，都是什么？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96. workflow 是如何搭建的，开源的还是自己搭的系统</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97. workflow 和 agent 的 loop 各自如何设计，我们业务中的 workflow 如何往 loop 上设计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Workflow 由代码决定路径，适合确定性步骤；Agent 由模型根据观察动态选择动作，适合未知搜索路径。RepoMind 采用“外层 Workflow、内层 Agent Loop”：LangGraph 控制抓取、索引、路由、重试和报告，analyze 节点内部由 ReAct 自主选择工具。</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98. 依旧在聊我们业务上升视频的 workflow 是如何优化设计的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99. 后续在聊 workflow 和 agent 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Workflow 由代码决定路径，适合确定性步骤；Agent 由模型根据观察动态选择动作，适合未知搜索路径。RepoMind 采用“外层 Workflow、内层 Agent Loop”：LangGraph 控制抓取、索引、路由、重试和报告，analyze 节点内部由 ReAct 自主选择工具。</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100. agent 有设计的必要吗，在我们的业务场景下真的比 workflow 好嘛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Workflow 由代码决定路径，适合确定性步骤；Agent 由模型根据观察动态选择动作，适合未知搜索路径。RepoMind 采用“外层 Workflow、内层 Agent Loop”：LangGraph 控制抓取、索引、路由、重试和报告，analyze 节点内部由 ReAct 自主选择工具。</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101. 如何看待 agent 的自进化？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102. 2 文档撰写的速度可能跟不上产品迭代的速度，怎么搭建agent来解决这个问题？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103. 项目拷打</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104. 最近一年你的agent学习路线是什么，接触过哪些比较好的agent产品？</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105. 你用过trae、claude code、codex，这几个agent之间的优劣势？</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106. 你如果去评价一个agent的能力，不考虑模型，你怎么去评价？</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107. 在一些场景下可能会对模型的选型做出限制。针对不同的模型，去优化一个agent在全流程的表现，你的方法论是什么？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108. 问我多agent的设计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109. 项目遇到的难点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110. 介绍一下你最近做的 Agent 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111. 项目里最难的点是什么？最后怎么解决的？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112. Agent 在学术上通常由哪些模块组成？</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113. 了解过哪些 Agent 设计范式？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114. 多 Agent 或多异步任务场景下，怎么防止上下文污染？</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115. 项目里用的是 Spring 还是 Socket？为什么这么选？</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出发点是解决代码问题分析中“上下文分散、搜索耗时、单次 LLM 结论缺少证据”的问题。RepoMind 用 RAG 缩小代码范围，用工具继续追踪定义、调用链和 Git 历史，再用可恢复工作流约束模型行为；价值不在一次生成，而在可控、可追踪的分析链路。</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在 RepoMind 的 PRGraph 中，fetch_pr、build_project_map、describe_pr_images 和 memory_retrieve_pr 完成准备；prepare_reviews 通过 LangGraph Send 派发 security、style、logic 三个 run_review。三路分别写入不同 State 字段，全部完成后才进入 reflect_pr。若置信度低于 0.7 且 iteration&lt;2，就回 prepare_reviews 重新并行审查；最终只有 critical/high 会触发 REQUEST CHANGES，全部 low/medium 则 APPROVE。</w:t>
      </w:r>
    </w:p>
    <w:p>
      <w:pPr>
        <w:pStyle w:val="Heading2"/>
      </w:pPr>
      <w:r>
        <w:t>116. 微服务架构里，服务发现和负载均衡是怎么实现的？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117. 深挖项目，具体实现细节，整个流程的设计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118. 有没有接触什么前沿的agent，说了openclaw，但是底层逻辑还没看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119. 在淘天高并发、高可用的电商场景下，将一个实验性质的 Agent Demo 改造</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先做容量估算和读写路径拆分，再通过无状态水平扩展、负载均衡、缓存、异步队列、批处理和连接池提高吞吐；使用令牌桶限流、超时、熔断、隔离和分级降级保护依赖。Agent 场景还要限制每任务 Token、工具轮数和总成本，对高频确定性请求绕过大模型走缓存/规则。</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120. 为能支撑 “双十一” 级别流量的生产系统最大的架构挑战是什么?你会如何应对?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121. 技术选型探讨:在构建 Agent 的编框架时，你会选择 LangChainLlamalndex这类开源框架，还是选择自研?请对比利弊并阐述你的理由。</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122. 如果业务方希望为 Agent 增加 “通过商品图片找同款”的多模态能力，你的后端架构需要进行哪些改造和扩充?</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123. 你如何保持自己的技术敏锐度并学习一项新技术(例如一年前出现的某个新Agent 框架)?请描述你完整的学习路径和方法。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124. 当你和团队成员在技术方案上产生严重分歧时(例如选用 A数据库还是 B 数据库)，你会如何处理以推动项目前进?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125. 什么是 agent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126. agent 如何执行工具的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127. 我做的这个agent编排系统和 ReACT 以及 LangGraph 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128. 场景题：你现在后端项目前端展示是markdown格式，那如果要你美化一下前端数据展示界面格式，你会怎么做，有什么想法嘛？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129. 我看网上很多人做这个agent项目，你是为什么想着做这个项目呢？</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出发点是解决代码问题分析中“上下文分散、搜索耗时、单次 LLM 结论缺少证据”的问题。RepoMind 用 RAG 缩小代码范围，用工具继续追踪定义、调用链和 Git 历史，再用可恢复工作流约束模型行为；价值不在一次生成，而在可控、可追踪的分析链路。</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130. 讲一个做的最好的项目。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131. 项目有什么难点？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132. 如果不做训练怎么让agent知道怎么调用工具？</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133. 多agent协作，如何做上下文管理？怎么共享上下文？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项目有两处真实并行：Issue 的 prepare_context 用 Send 派发 entry、rag、git 三路 gather_context_part；PR 的 prepare_reviews 用 Send 派发 security、style、logic 三路 run_review。它们采用“同一节点名+类型字段”模式，各分支写不同 State 字段，避免并行覆盖，汇聚节点只触发一次。</w:t>
      </w:r>
    </w:p>
    <w:p>
      <w:pPr>
        <w:pStyle w:val="Heading2"/>
      </w:pPr>
      <w:r>
        <w:t>134. 多agent的设计是怎么样的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135. 有没出现过多个agent结果的冲突</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136. 你认为未来agent自进化的形式是怎么样的 目前的难点在哪里</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137. 介绍一下langchain和langgraph</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LangChain 更偏通用 LLM 组件和线性 Chain；LangGraph 用显式 StateGraph 表达条件分支、并行 Send、循环、中断与 checkpoint。RepoMind 同时需要 Issue 类型路由、三路上下文收集、PR 三路审查和低置信度重试，因此选择 LangGraph，而不是只用线性 Chain。</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138. 依旧是之前的agent项目，有什么创新点能拿去投稿</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139. 写prompt，智能导购agent进行意图识别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在 RepoMind 的 PRGraph 中，fetch_pr、build_project_map、describe_pr_images 和 memory_retrieve_pr 完成准备；prepare_reviews 通过 LangGraph Send 派发 security、style、logic 三个 run_review。三路分别写入不同 State 字段，全部完成后才进入 reflect_pr。若置信度低于 0.7 且 iteration&lt;2，就回 prepare_reviews 重新并行审查；最终只有 critical/high 会触发 REQUEST CHANGES，全部 low/medium 则 APPROVE。</w:t>
      </w:r>
    </w:p>
    <w:p>
      <w:pPr>
        <w:pStyle w:val="Heading2"/>
      </w:pPr>
      <w:r>
        <w:t>140. 项目相关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141. 用的什么基础模型？做过基础模型选型对比吗？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142. 项目介绍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143. 假如搭建一个agent来帮助我测试上面介绍的项目，会怎么搭建，技术栈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144. agent项目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145. 如果不做训练怎么让agent知道怎么调用工具？调用工具的格式等。</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146. Agent 和普通工作流有什么区别?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147. c. Agent 和普通工作流有什么区别？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148. 现在的Agent是多Agent吗？具体是怎么设计的？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149. 多Agent协同是通过什么机制实现的？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150. 这个平台只是内部员工用的，会需要这么复杂的架构吗？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151. DeepResearch 项目中，你主要负责哪些模块？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在 RepoMind 的 PRGraph 中，fetch_pr、build_project_map、describe_pr_images 和 memory_retrieve_pr 完成准备；prepare_reviews 通过 LangGraph Send 派发 security、style、logic 三个 run_review。三路分别写入不同 State 字段，全部完成后才进入 reflect_pr。若置信度低于 0.7 且 iteration&lt;2，就回 prepare_reviews 重新并行审查；最终只有 critical/high 会触发 REQUEST CHANGES，全部 low/medium 则 APPROVE。</w:t>
      </w:r>
    </w:p>
    <w:p>
      <w:pPr>
        <w:pStyle w:val="Heading2"/>
      </w:pPr>
      <w:r>
        <w:t>152. 项目中为何设计 6 个 Agent？每个 Agent 分别负责什么职责？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153. 多模型选型中，为何选择 DeepSeek 和干问？具体的选型标准是什么？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154. OnCall 项目中，为何对话场景选用 ReAct 模式，运维场景选用 Plan-Execute-Replan 模式？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155. 参与过的项目中，有没有你最想重构的部分？原因是什么？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156. 如果让你设计一个AI Agent的工作流编排画布(类似LangFlow)，你会选择什么技术栈，核心难点在哪?</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157. agent开发的过程中有没有实现一些约束？</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158. 全流程主导的agent开发（autonomous agent）和以结构化文档为核心通过工作流的方式去驱动（specfic）的方式各有什么优劣？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159. 谈谈你对 Agent 的了解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160. 如何设计一个multi-agent系统</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161. Agent 之间的通信该如何设计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162. 多Agent执行策略的智能选择和切换机制设计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163. 大模型项目遇到了什么问题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164. 了解过市面上有哪些智能体agent吗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165. 让我现场举一个项目里的例子，说出参入参是怎么定义的。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166. 多agent项目是主子agent那种架构吗？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167. 最后问了一个选型问题：为什么用LangGraph而不是简单的LangChain？</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LangChain 更偏通用 LLM 组件和线性 Chain；LangGraph 用显式 StateGraph 表达条件分支、并行 Send、循环、中断与 checkpoint。RepoMind 同时需要 Issue 类型路由、三路上下文收集、PR 三路审查和低置信度重试，因此选择 LangGraph，而不是只用线性 Chain。</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168. 介绍你项目的数据获取渠道、训练硬件资源配置、奖励函数的设计思路与调优逻辑。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169. 工作流和agent的区别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170. agent怎么封装的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171. 项目是网上找的还是什么？（老实承认）</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172. 项目中挑战最大的是什么？（答了微调，面试官说没听懂产出，又解释了一遍，应该也没明白，跳过）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173. 如果让你设计一个Agent要考虑哪些模块？（太开放了，答得一坨）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174. 如何对一个agent系统做链路追踪，可观测性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Trace 至少记录 thread/job id、节点、模型与 Prompt 版本、输入输出摘要、Token、耗时、工具名与参数摘要、错误类型、重试、状态转移和最终评测分。敏感正文、密钥和个人信息应脱敏或只存哈希；通过分层 trace 可以区分检索没召回、规划选错工具、工具失败、模型误判或报告格式问题。</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175. 你的agent对话记录怎么保存的，什么数据结构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176. 了解哪些agent开发框架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177. 2是给agent的输入是视频内容吗，然后看和站内的匹配度?</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178. 3agent怎样去理解内容符合平台调性，是离线挖掘还是实时挖掘?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179. 现在面试很少再单独问"ReAct是什么"，而是直接上场景。最常见的是："你负责一个多步骤任务，用户一次输入后需要调用4-5个工具，你怎么设计这个Agent的执行链路？"考察的不是概念，是你面对真实任务时怎么拆、怎么串、怎么兜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180. Harness这个词现在出现在越来越多面试里，尤其是一线大厂。被问到的时候，面试官通常不会问定义，而是问"你们项目里有没有类似的层？它解决了什么问题？如果没有这层，你觉得哪里会出问题？"考察的是架构理解和工程抽象能力，不是名词解释</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181. 你项目里的 Agent 自主决策、工具调用链路是怎么设计的？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182. 除了开源Agent框架，你了解 SpringAI 吗？说说核心作用和适用场景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在 RepoMind 的 PRGraph 中，fetch_pr、build_project_map、describe_pr_images 和 memory_retrieve_pr 完成准备；prepare_reviews 通过 LangGraph Send 派发 security、style、logic 三个 run_review。三路分别写入不同 State 字段，全部完成后才进入 reflect_pr。若置信度低于 0.7 且 iteration&lt;2，就回 prepare_reviews 重新并行审查；最终只有 critical/high 会触发 REQUEST CHANGES，全部 low/medium 则 APPROVE。</w:t>
      </w:r>
    </w:p>
    <w:p>
      <w:pPr>
        <w:pStyle w:val="Heading2"/>
      </w:pPr>
      <w:r>
        <w:t>183. 如果让你基于Java重构轻量Agent框架，你会怎么设计整体架构？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184. 项目经历八股文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185. 多智能体协作方面，有没有具体做过多智能体，哪个项目用到了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项目有两处真实并行：Issue 的 prepare_context 用 Send 派发 entry、rag、git 三路 gather_context_part；PR 的 prepare_reviews 用 Send 派发 security、style、logic 三路 run_review。它们采用“同一节点名+类型字段”模式，各分支写不同 State 字段，避免并行覆盖，汇聚节点只触发一次。</w:t>
      </w:r>
    </w:p>
    <w:p>
      <w:pPr>
        <w:pStyle w:val="Heading2"/>
      </w:pPr>
      <w:r>
        <w:t>186. token成本问题，你项目成本怎么样</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187. agent和大模型区别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188. Agent的思想是什么，Agent包含哪些部分；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189. 介绍Agent怎么做任务规划和问题分解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190. 设计一个Agent要考虑哪些方面，怎么设计？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191. 二、长视频理解项目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192. 展开介绍一下长视频理解项目：项目背景、要解决的问题，以及遇到的困难。</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193. 为什么选择这个模型？模型选型依据是什么？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194. 三、Coding Agent 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195. 介绍一下 Coding Agent 项目：它是什么，为什么要做？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196. 二、项目相关问题（Coding Agent项目主线）</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197. 你做这个Agent项目的初衷是什么？为什么要做这个项目，想用它解决什么问题？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出发点是解决代码问题分析中“上下文分散、搜索耗时、单次 LLM 结论缺少证据”的问题。RepoMind 用 RAG 缩小代码范围，用工具继续追踪定义、调用链和 Git 历史，再用可恢复工作流约束模型行为；价值不在一次生成，而在可控、可追踪的分析链路。</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198. 你现在日常本地开发辅助工具是自己搭建的这套Agent吗？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199. Agent能帮大模型解决了哪些原生大模型处理不了的问题？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200. 你的Agent项目是基于哪个开源项目改造开发的？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201. 你了解Pi平台，为什么没有选用Pi来开发项目？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出发点是解决代码问题分析中“上下文分散、搜索耗时、单次 LLM 结论缺少证据”的问题。RepoMind 用 RAG 缩小代码范围，用工具继续追踪定义、调用链和 Git 历史，再用可恢复工作流约束模型行为；价值不在一次生成，而在可控、可追踪的分析链路。</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202. 方便现场演示你开发Agent时使用的操作界面，展示日常开发流程吗？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203. 你当前正在开发的是哪个项目？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204. 开发Agent项目时，依靠Agent生成的代码占比多少，自己手动编写的代码占比多少？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205. 你是用什么开发平台完成这个Agent项目的？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206. 说说Agent最核心的执行流程是什么？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207. Agent循环执行逻辑，依靠什么条件判断循环结束、输出结果给用户？</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208. Agent循环是否结束，是否以本轮是否调用工具作为判断标准？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209. 二、项目深挖：多智能体数学建模系统（核心部分，约15min）</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210. Q1：请介绍一下你的多智能体数学建模系统项目。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211. 采用 ReAct 框架在动作执行链中的应用，比纯提示词更高效的交互逻辑。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212. 项目为个人独立开发，代码量达 三万余行，体现了较强的工程能力和自主性。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213. 一、开场：绕不开的项目深挖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214. 第一个问题就很有淘天风格：“你在项目中使用Agent完成了什么任务？请具体讲讲模型选型、工具链设计和你遇到的最大困难。”</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215. “如果让你给一个刚入职的同事解释Agent的四大核心模块，你会怎么讲？每个模块在你们项目里具体对应什么东西？”</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216. “描述一下Agent调用一个外部工具的完整链路，从接收到指令到返回结果，中间经过了哪些节点？” 这一问看似在复述基础知识，但当候选人开始详细讲结构化输出、网关校验、结果裁剪时，面试官明显更感兴趣了。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217. 果不其然，后面立刻接上异常场景：“如果工具返回了一个超长结果，把token预算撑满了怎么办？连续三次调用都返回了相同数据，Agent应该怎么判断是否要停掉？”www.2345288.com</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218. 四、多Agent协作：考的是边界感</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项目有两处真实并行：Issue 的 prepare_context 用 Send 派发 entry、rag、git 三路 gather_context_part；PR 的 prepare_reviews 用 Send 派发 security、style、logic 三路 run_review。它们采用“同一节点名+类型字段”模式，各分支写不同 State 字段，避免并行覆盖，汇聚节点只触发一次。</w:t>
      </w:r>
    </w:p>
    <w:p>
      <w:pPr>
        <w:pStyle w:val="Heading2"/>
      </w:pPr>
      <w:r>
        <w:t>219. “什么场景下你会建议用多Agent而不是一个全能Agent？假设现在有两个Agent协作，一个负责生成文案，一个负责审核合规，这两者之间怎么通信比较稳妥？”www.yewenjun.com</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项目有两处真实并行：Issue 的 prepare_context 用 Send 派发 entry、rag、git 三路 gather_context_part；PR 的 prepare_reviews 用 Send 派发 security、style、logic 三路 run_review。它们采用“同一节点名+类型字段”模式，各分支写不同 State 字段，避免并行覆盖，汇聚节点只触发一次。</w:t>
      </w:r>
    </w:p>
    <w:p>
      <w:pPr>
        <w:pStyle w:val="Heading2"/>
      </w:pPr>
      <w:r>
        <w:t>220. 面试官还追问了一句：“如果一个Agent宕机或者超时了，另一个Agent应该怎么处理？” 这考的是容错协议。超时重试、降级到规则兜底、以及向用户优雅地报告当前可完成的范围，这些回答都踩在了得分点上。</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221. “双十一期间，有大量用户会来询问优惠规则和退换货政策，你如何设计一个Agent来应对？请重点考虑高峰期高并发下的稳定性和成本控制。”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先做容量估算和读写路径拆分，再通过无状态水平扩展、负载均衡、缓存、异步队列、批处理和连接池提高吞吐；使用令牌桶限流、超时、熔断、隔离和分级降级保护依赖。Agent 场景还要限制每任务 Token、工具轮数和总成本，对高频确定性请求绕过大模型走缓存/规则。</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222. OpenClaw爆火的原因？为什么之前也有那么多Agent但是没火？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223. 2- 多agent怎么编排？具体流程？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224. 介绍两个项目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225. 你这个agent上线了吗，有测评吗，有人再用吗，能完成什么任务呢</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226. 为什么很多项目不一开始就做微调?</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出发点是解决代码问题分析中“上下文分散、搜索耗时、单次 LLM 结论缺少证据”的问题。RepoMind 用 RAG 缩小代码范围，用工具继续追踪定义、调用链和 Git 历史，再用可恢复工作流约束模型行为；价值不在一次生成，而在可控、可追踪的分析链路。</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227. 为什么不是所有复杂任务都适合 Agent?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228. Workflow 和 Agent 的分界线是什么?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Workflow 由代码决定路径，适合确定性步骤；Agent 由模型根据观察动态选择动作，适合未知搜索路径。RepoMind 采用“外层 Workflow、内层 Agent Loop”：LangGraph 控制抓取、索引、路由、重试和报告，analyze 节点内部由 ReAct 自主选择工具。</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229. 说一下你这个agent项目怎么开发的？（这个问题比较泛，我把前端SSE流对话到后端agent执行完成的核心链路讲了一遍,具体提及了前端eventSource和后端Emitter实现的单向长连接SSE推送）</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230. 你项目的OCR是怎么实现的(多模态输入问题，把ASR的接入也说明了一下，其实还是大模型api)</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231. 你项目中uuid的实现和维度是什么？(维度指的是标记用户维度还是对话维度之类的,就是具体作用吧,我这里是sessionId)</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232. 你使用的是多模块agent，为什么不使用多agent形式开发(尝试过muti-agent,协商开销太大,耗时不可以接受);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233. 项目中都是交给ai去完成流程吗，有哪些是自己实现的?(工作流模式和agent模式,我是前者，说明了具体工作流(或者要叫工作树了))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234. 平时使用ai的时候怎么去排查错误?如果ai开发的时候出错了呢？(以这个项目的管理端的埋点说明了埋点和错误信息获取，说明了ai开发时写了单元测试保证了一定正确性，自己也验证了接口可行性)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235. vue的响应式数据可以响应成员的变化吗(为数不多前端内容，我介绍了reg和reactive)</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236. agent的几大部分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237. agentic rl</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238. gui agent   code agent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239. 反问业务，做的 金融领域 agent 方向，偏开发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240. agent是什么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241. 视频问答agent助手设计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242. langchain的主要在这个chain 怎么理解这个chain</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243. 多agent协作 如何做 设置工作流 这个不太懂</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项目有两处真实并行：Issue 的 prepare_context 用 Send 派发 entry、rag、git 三路 gather_context_part；PR 的 prepare_reviews 用 Send 派发 security、style、logic 三路 run_review。它们采用“同一节点名+类型字段”模式，各分支写不同 State 字段，避免并行覆盖，汇聚节点只触发一次。</w:t>
      </w:r>
    </w:p>
    <w:p>
      <w:pPr>
        <w:pStyle w:val="Heading2"/>
      </w:pPr>
      <w:r>
        <w:t>244. Agent究竟解决了一个什么问题？为什么我们要选择Agent而不是直接用大模型？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245. 上来挖项目，问了 Agent 里面的预算偏差，推荐重复可能原因，上线了吗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246. 1️⃣如何设计一个高效的 agent 上下文维护方案？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247. 2️⃣一个完整的 agent 智能体架构一般包括哪些部分？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248. 3️⃣agent 和 LLM （大型语言模型）有什么区别？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249. 有试过拆分多agent工作流吗？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250. 如果开发过程中，AI偏离了原始的项目约定怎么办？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251. 你平时如何学习Agent/LLM相关知识，在哪里学习？</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252. 两三句介绍下agent以及当前的挑战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253. transformer架构 有哪些机制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254. 在测试agent落地过程中 有没有遇到模型输出不稳定的情况</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255. 子Agent如果挂了怎么办，如何感知 有对应的兜底设计吗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256. Agent生成的Action Code在执行前，如何防止因其决策错误而执行了错误的操作？</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257. 项目拷打为主</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258. Agent的反思模块怎么设计的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把 Reflection 设计成独立 critic，不共享 analyze 节点的即时推理过程，只读取结构化结论和证据，检查证据是否充分、是否存在其他原因并输出置信度。低于 0.7 时携带反馈重试，最多两次，避免无效反思无限循环。</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259. 你怎么看待Agent中模型能力重要还是设计框架重要</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260. 你怎么看待Workflow和Agent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Workflow 由代码决定路径，适合确定性步骤；Agent 由模型根据观察动态选择动作，适合未知搜索路径。RepoMind 采用“外层 Workflow、内层 Agent Loop”：LangGraph 控制抓取、索引、路由、重试和报告，analyze 节点内部由 ReAct 自主选择工具。</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261. Transformer现有架构在什么情况下，哪个模块会导致用户意图判别不准？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IssueGraph 的固定链路是 fetch_issue→build_project_map→describe_images→parse_stack_trace→route_issue。route_issue 把问题分为 bug、feature、question、security：bug 先 detect_regression，feature 后续 detect_existing，question 走专门回答节点，security 先进入 human_gate。这样不是让一个“大而全”的 Prompt 处理所有问题，而是让不同问题使用不同证据和分析策略。</w:t>
      </w:r>
    </w:p>
    <w:p>
      <w:pPr>
        <w:pStyle w:val="Heading2"/>
      </w:pPr>
      <w:r>
        <w:t>262. 项目中数据输入是整段视频，还是拆分使用OCR、ASR分别处理？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263. 上下文场景中，单Agent和多Agent各自的优劣势是什么？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2"/>
      </w:pPr>
      <w:r>
        <w:t>264. 什么情况下选择单Agent，什么情况下选择多Agent？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选择“确定性图编排+节点内 ReAct”的混合架构。workflow/graph.py 和 workflow/pr_graph.py 负责业务边界、条件路由、并行、循环和 Checkpoint；workflow/nodes/analyze.py 与 analyze_pr.py 内部把工具 Schema 和 executor 交给 LLM Client，模型在最多 6～12 轮内动态取证。这个划分的核心取舍是：外层保证可控性，内层保留代码探索的灵活性。</w:t>
      </w:r>
    </w:p>
    <w:p>
      <w:pPr>
        <w:pStyle w:val="Heading1"/>
      </w:pPr>
      <w:r>
        <w:t>RAG 与上下文工程（107 题）</w:t>
      </w:r>
    </w:p>
    <w:p>
      <w:pPr>
        <w:pStyle w:val="Heading2"/>
      </w:pPr>
      <w:r>
        <w:t>1. 检索方法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2. Memory 和 RAG 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RAG 面向外部知识与仓库源码，解决“去哪里找证据”；Memory 面向 Agent 历史状态和经验，解决“过去确认过什么”。RepoMind 的代码索引属于 RAG，ChromaDB 中保存的历史 Issue/PR 分析结果属于长期 Memory，两者使用相似检索技术但写入来源、生命周期和治理规则不同。</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3. 向量库是否等于 Memory？</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4. 文档更新时，新旧向量同时被召回怎么办？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5. 一条恶意指令藏在RAG文档里，为什么可能控制你的Agent？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6. Agent回答错了，怎么判断是检索、规划、工具还是模型的问题？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使用分层 Planning。宏观流程由 LangGraph 固定；detect_regression、classify_fix 等节点先做阶段性判断；进入分析节点后由 ReAct 根据工具结果逐步规划。框架负责边界、预算和恢复，模型负责边界内的不确定决策。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7. RAG文档、网页和Tool返回内容中的恶意指令；</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8. 简单讲讲Self-Attention原理，为啥要分Q、K、V三个向量？同一个Token在不同位置的向量一样吗？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9. 检索系统如何同时处理维修手册、故障码和历史工单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10. 向量数据库数据不断增长后，查询为什么不一定越来越慢</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11. 混合检索的稀疏分数和向量分数不在同一量纲，怎么融合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关键词检索擅长精确标识符，向量检索擅长语义近似，二者分数不能直接相加。可以使用 RRF 按排名融合，再用 CrossEncoder 精排。RepoMind 当前核心实现是多查询向量召回、RRF 与 CrossEncoder，并用 grep/定义查找补足精确符号检索；BM25 是合理的后续增强，但不能说成已经落地。</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12. 如何处理知识库更新后缓存、索引和答案之间的一致性问题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13. rag的执行流程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14. mysql的索引为什么快，底层什么原理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MySQL InnoDB 常用 B+Tree 索引，树高低、页式存储和叶子有序使等值、范围及排序查询高效。联合索引需遵守最左前缀；对索引列做函数/隐式类型转换、范围后继续匹配、前导通配符 LIKE、低选择性或优化器判断全表扫描更便宜时可能不走索引。应以 EXPLAIN 和真实数据分布验证。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15. mysql索引失效的场景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MySQL InnoDB 常用 B+Tree 索引，树高低、页式存储和叶子有序使等值、范围及排序查询高效。联合索引需遵守最左前缀；对索引列做函数/隐式类型转换、范围后继续匹配、前导通配符 LIKE、低选择性或优化器判断全表扫描更便宜时可能不走索引。应以 EXPLAIN 和真实数据分布验证。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16. Self-attention机制：QKV为什么要这么分？怎么算的？同一个token的向量是一样的吗？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17. 为什么引入父子索引？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18. 为什么在检索阶段引入 BM25？</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关键词检索擅长精确标识符，向量检索擅长语义近似，二者分数不能直接相加。可以使用 RRF 按排名融合，再用 CrossEncoder 精排。RepoMind 当前核心实现是多查询向量召回、RRF 与 CrossEncoder，并用 grep/定义查找补足精确符号检索；BM25 是合理的后续增强，但不能说成已经落地。</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19. rerank 后一般返回几个块？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20. rerank 后的 topK 截断是怎么做的？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21. 数据库索引失效的情况有哪些？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MySQL InnoDB 常用 B+Tree 索引，树高低、页式存储和叶子有序使等值、范围及排序查询高效。联合索引需遵守最左前缀；对索引列做函数/隐式类型转换、范围后继续匹配、前导通配符 LIKE、低选择性或优化器判断全表扫描更便宜时可能不走索引。应以 EXPLAIN 和真实数据分布验证。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22. like 查询会不会导致索引失效？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MySQL InnoDB 常用 B+Tree 索引，树高低、页式存储和叶子有序使等值、范围及排序查询高效。联合索引需遵守最左前缀；对索引列做函数/隐式类型转换、范围后继续匹配、前导通配符 LIKE、低选择性或优化器判断全表扫描更便宜时可能不走索引。应以 EXPLAIN 和真实数据分布验证。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23. RAG 系统如何评测？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检索层应分别评 Recall@K、MRR、NDCG 和关键文件命中率；生成层评结论正确性、引用忠实度和修复可执行性。RepoMind 已有 eval 数据集、Runner 和 LLM Judge，改动前后应在固定回归集和独立留出集上比较，同时记录延迟、Token 和调用次数。</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24. RAG 的性能如何提升？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25. MySQL 索引在什么情况下会失效？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MySQL InnoDB 常用 B+Tree 索引，树高低、页式存储和叶子有序使等值、范围及排序查询高效。联合索引需遵守最左前缀；对索引列做函数/隐式类型转换、范围后继续匹配、前导通配符 LIKE、低选择性或优化器判断全表扫描更便宜时可能不走索引。应以 EXPLAIN 和真实数据分布验证。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26. 使用 LIKE 进行模糊查询时，索引什么情况下会失效？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MySQL InnoDB 常用 B+Tree 索引，树高低、页式存储和叶子有序使等值、范围及排序查询高效。联合索引需遵守最左前缀；对索引列做函数/隐式类型转换、范围后继续匹配、前导通配符 LIKE、低选择性或优化器判断全表扫描更便宜时可能不走索引。应以 EXPLAIN 和真实数据分布验证。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27. RAG 流程中为什么要引入父子索引？BM25 和向量检索如何融合？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关键词检索擅长精确标识符，向量检索擅长语义近似，二者分数不能直接相加。可以使用 RRF 按排名融合，再用 CrossEncoder 精排。RepoMind 当前核心实现是多查询向量召回、RRF 与 CrossEncoder，并用 grep/定义查找补足精确符号检索；BM25 是合理的后续增强，但不能说成已经落地。</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28. 评测体系谁搭的？检索评测/生成评测/链路评测/线上评测怎么做的？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检索层应分别评 Recall@K、MRR、NDCG 和关键文件命中率；生成层评结论正确性、引用忠实度和修复可执行性。RepoMind 已有 eval 数据集、Runner 和 LLM Judge，改动前后应在固定回归集和独立留出集上比较，同时记录延迟、Token 和调用次数。</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29. 检索怎么优化？向量检索/关键词检索/rerank/query rewrite怎么配合？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workflow/nodes/retrieve.py 的 RAG 分支实际构造多路查询：HyDE 假设文档、Issue 标题、类型+正文以及堆栈信息。每路召回候选后使用 RRF 按排名融合，再调用 cross-encoder/ms-marco-MiniLM-L-6-v2 精排。多查询解决不同表述的召回覆盖，RRF 避免直接相加不同查询分数，CrossEncoder 再解决最终相关性。</w:t>
      </w:r>
    </w:p>
    <w:p>
      <w:pPr>
        <w:pStyle w:val="Heading2"/>
      </w:pPr>
      <w:r>
        <w:t>30. 怎么平衡准确率和效率？混合检索/TOPN精排/控制上下文长度/模型路由？</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关键词检索擅长精确标识符，向量检索擅长语义近似，二者分数不能直接相加。可以使用 RRF 按排名融合，再用 CrossEncoder 精排。RepoMind 当前核心实现是多查询向量召回、RRF 与 CrossEncoder，并用 grep/定义查找补足精确符号检索；BM25 是合理的后续增强，但不能说成已经落地。</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31. Q6： 既然在文档解析和存储时已经做过摘要提取等预处理，为什么还需要Agentic RAG？直接用传统RAG加摘要召回不行吗？是什么让你觉得读和写都搞不定？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32. 你会怎么设计这个检索系统？跟常规RAG/Agentic RAG相比要做哪些针对性调整？</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33. 数据库里有哪些索引？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34. 知识库的构建</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35. 你怎么看RAG、Memory和Context Engineering？这三者分别解决什么问题？在你的Coding Agent里是怎么配合的？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RAG 面向外部知识与仓库源码，解决“去哪里找证据”；Memory 面向 Agent 历史状态和经验，解决“过去确认过什么”。RepoMind 的代码索引属于 RAG，ChromaDB 中保存的历史 Issue/PR 分析结果属于长期 Memory，两者使用相似检索技术但写入来源、生命周期和治理规则不同。</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36. 关于RAG你有什么看法？召回的时候你有调什么参数之类的吗？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37. 如果 Agent 需要在一个大型代码仓库里完成跨模块修改，你怎么让它先理解架构，而不是一上来就乱改？你会设计哪些检索、规划和验证步骤？</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使用分层 Planning。宏观流程由 LangGraph 固定；detect_regression、classify_fix 等节点先做阶段性判断；进入分析节点后由 ReAct 根据工具结果逐步规划。框架负责边界、预算和恢复，模型负责边界内的不确定决策。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38. 场景题，处理一万个长文档构建RAG知识库，怎么做?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39. RAG评估的指标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检索层应分别评 Recall@K、MRR、NDCG 和关键文件命中率；生成层评结论正确性、引用忠实度和修复可执行性。RepoMind 已有 eval 数据集、Runner 和 LLM Judge，改动前后应在固定回归集和独立留出集上比较，同时记录延迟、Token 和调用次数。</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40. 什么是RAG，它是怎么提升生成质量的？与传统检索＋模型生成的流程有何不同？如何评估一个RAG系统是否work的？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检索层应分别评 Recall@K、MRR、NDCG 和关键文件命中率；生成层评结论正确性、引用忠实度和修复可执行性。RepoMind 已有 eval 数据集、Runner 和 LLM Judge，改动前后应在固定回归集和独立留出集上比较，同时记录延迟、Token 和调用次数。</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41. Prompt自动推荐模块用了哪些优化策略？有没有尝试过Prompt压缩或embedding表示的方式？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42. RAG项目二中MySQL和ES数据一致性是怎么做的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43. embedding模型是如何选型的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44. 讲解召回重排的策略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45. RAG的分词器策略是什么样的？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46. Embedding模型的选型，为什么选这个模型？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47. RAG什么时候出发，还是全局的？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48. 怎么评测召回率的，对于用户不同方面的问题有分别的评测吗？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检索层应分别评 Recall@K、MRR、NDCG 和关键文件命中率；生成层评结论正确性、引用忠实度和修复可执行性。RepoMind 已有 eval 数据集、Runner 和 LLM Judge，改动前后应在固定回归集和独立留出集上比较，同时记录延迟、Token 和调用次数。</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49. 真实的业务场景下，一类agent的需求通常是收敛的，你需要对agent在特定场景上做优化，你有什么优化的思路吗？RAG是一种处理手段，那如果agent的任务里不仅是在知识库检索，还包含写脚本、写SQL之类的任务，你还有什么处理方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50. claude code检索代码的方式？为什么早期用RAG，后来又不用了？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51. embedding模型的选型是怎么选的？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52. rag切分的粒度是怎么定的？具体是怎么实现的？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对 Python 优先按 AST 中的函数和类做语义切片，超长块再递归拆分；非 Python 文件使用通用文本切分并保留路径、语言和行号元数据。Chunk 要在语义完整性、召回粒度和 Token 成本之间平衡，使用 overlap 只解决跨边界信息，不应过大。</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context/rag_index.py 建索引时优先保留文件路径、语言和代码结构元数据；项目文档明确 Python 使用 AST 语义切片，超长块再拆分。检索结果不仅要能被模型阅读，还要保留行号和 imports，后续 dep_indexer 会直接从 Chroma metadata 读取依赖信息，所以切片元数据也是后续工具链的一部分。</w:t>
      </w:r>
    </w:p>
    <w:p>
      <w:pPr>
        <w:pStyle w:val="Heading2"/>
      </w:pPr>
      <w:r>
        <w:t>53. RAG分类有哪几种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54. RAG项目怎么做召回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55. 争论HyDE技术的必要性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workflow/nodes/retrieve.py 的 RAG 分支实际构造多路查询：HyDE 假设文档、Issue 标题、类型+正文以及堆栈信息。每路召回候选后使用 RRF 按排名融合，再调用 cross-encoder/ms-marco-MiniLM-L-6-v2 精排。多查询解决不同表述的召回覆盖，RRF 避免直接相加不同查询分数，CrossEncoder 再解决最终相关性。</w:t>
      </w:r>
    </w:p>
    <w:p>
      <w:pPr>
        <w:pStyle w:val="Heading2"/>
      </w:pPr>
      <w:r>
        <w:t>56. 索引的类别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57. 数据库索引的底层结构是什么？什么时候会失效？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MySQL InnoDB 常用 B+Tree 索引，树高低、页式存储和叶子有序使等值、范围及排序查询高效。联合索引需遵守最左前缀；对索引列做函数/隐式类型转换、范围后继续匹配、前导通配符 LIKE、低选择性或优化器判断全表扫描更便宜时可能不走索引。应以 EXPLAIN 和真实数据分布验证。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58. 你的知识库数据来源，数据量大概多少？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59. 你使用混合检索（向量检索+BM25）是否是直接看网上的说法来采用的？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关键词检索擅长精确标识符，向量检索擅长语义近似，二者分数不能直接相加。可以使用 RRF 按排名融合，再用 CrossEncoder 精排。RepoMind 当前核心实现是多查询向量召回、RRF 与 CrossEncoder，并用 grep/定义查找补足精确符号检索；BM25 是合理的后续增强，但不能说成已经落地。</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60. embedding的本质是什么，维度中每一个参数有什么含义？</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61. 文档chunk完有多少id</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context/rag_index.py 建索引时优先保留文件路径、语言和代码结构元数据；项目文档明确 Python 使用 AST 语义切片，超长块再拆分。检索结果不仅要能被模型阅读，还要保留行号和 imports，后续 dep_indexer 会直接从 Chroma metadata 读取依赖信息，所以切片元数据也是后续工具链的一部分。</w:t>
      </w:r>
    </w:p>
    <w:p>
      <w:pPr>
        <w:pStyle w:val="Heading2"/>
      </w:pPr>
      <w:r>
        <w:t>62. 做完rag后llm能理解图片里的内容吗，还是通过加入上下文token后靠文本理解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63. 多路召回和重排序是怎么提高检索成功率的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workflow/nodes/retrieve.py 的 RAG 分支实际构造多路查询：HyDE 假设文档、Issue 标题、类型+正文以及堆栈信息。每路召回候选后使用 RRF 按排名融合，再调用 cross-encoder/ms-marco-MiniLM-L-6-v2 精排。多查询解决不同表述的召回覆盖，RRF 避免直接相加不同查询分数，CrossEncoder 再解决最终相关性。</w:t>
      </w:r>
    </w:p>
    <w:p>
      <w:pPr>
        <w:pStyle w:val="Heading2"/>
      </w:pPr>
      <w:r>
        <w:t>64. 有没有做过rag，rag的分块和召回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65. 什么是 RAG，和直接让大模型回答有什么区别?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66. a. 了解Rag吗？它是干什么的？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67. b. Rag和普通的大模型回答有什么区别？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68. 这个Deep Research是多轮检索，那你会进行到什么程度才停止？用什么判断？</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69. 为何不用轻量级大模型reranker模型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70. 搜索环节具体如何实现？采用的是 Function Calling、MCP 还是 RAG 方案？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71. RAG 系统中，chunk size 和 top_k 参数的实验是如何具体设计与开展的？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对 Python 优先按 AST 中的函数和类做语义切片，超长块再递归拆分；非 Python 文件使用通用文本切分并保留路径、语言和行号元数据。Chunk 要在语义完整性、召回粒度和 Token 成本之间平衡，使用 overlap 只解决跨边界信息，不应过大。</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context/rag_index.py 建索引时优先保留文件路径、语言和代码结构元数据；项目文档明确 Python 使用 AST 语义切片，超长块再拆分。检索结果不仅要能被模型阅读，还要保留行号和 imports，后续 dep_indexer 会直接从 Chroma metadata 读取依赖信息，所以切片元数据也是后续工具链的一部分。</w:t>
      </w:r>
    </w:p>
    <w:p>
      <w:pPr>
        <w:pStyle w:val="Heading2"/>
      </w:pPr>
      <w:r>
        <w:t>72. 在RAG(检索增强生成)系统中，前端如何优化长文档的展示与引用来源的跳转?</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73. 向量数据库了解过吗，常见向量索引的实现细节</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74. RAG动态知识更新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75. RAG评估方案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检索层应分别评 Recall@K、MRR、NDCG 和关键文件命中率；生成层评结论正确性、引用忠实度和修复可执行性。RepoMind 已有 eval 数据集、Runner 和 LLM Judge，改动前后应在固定回归集和独立留出集上比较，同时记录延迟、Token 和调用次数。</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76. 我做的是多阶段RAG，用了BM25+向量混合检索。面试官问了两层：一是两种检索结果的融合逻辑怎么设计的？二是这种混合策略具体在什么环节提升了效果？</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关键词检索擅长精确标识符，向量检索擅长语义近似，二者分数不能直接相加。可以使用 RRF 按排名融合，再用 CrossEncoder 精排。RepoMind 当前核心实现是多查询向量召回、RRF 与 CrossEncoder，并用 grep/定义查找补足精确符号检索；BM25 是合理的后续增强，但不能说成已经落地。</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77. RAG的原理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78. 讲一下sessionStorage和localStorage的区别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79. RAG+MCP这方面是你做的吗？怎么做的？RAG怎么构建的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80. 怎么进行多模态知识检索？</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81. 出现幻觉怎么处理？（提示词-工具-RAG-微调）</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82. 详细说下RAG的完整流程，以及召回不准、问答跑偏怎么优化？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83. RAG怎么评估，用了哪些指标；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检索层应分别评 Recall@K、MRR、NDCG 和关键文件命中率；生成层评结论正确性、引用忠实度和修复可执行性。RepoMind 已有 eval 数据集、Runner 和 LLM Judge，改动前后应在固定回归集和独立留出集上比较，同时记录延迟、Token 和调用次数。</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84. RAGAS有哪些指标，为什么不直接用库；</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检索层应分别评 Recall@K、MRR、NDCG 和关键文件命中率；生成层评结论正确性、引用忠实度和修复可执行性。RepoMind 已有 eval 数据集、Runner 和 LLM Judge，改动前后应在固定回归集和独立留出集上比较，同时记录延迟、Token 和调用次数。</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85. 基于关键词的命令行代码搜索与基于 Embedding/RAG 的代码搜索，各有什么优缺点？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86. rag啥原理 现在主流的rag是怎样实现的？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87. 你构建了这书库每次agent检索的时候内容太多，会把上下文撑爆么，如果查所有内容的话</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88. 开发过程中你是否沉淀项目专属知识库、技术规范、项目背景资料给AI使用？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89. 知识库存放在本地文件夹，如何保证AI遇到同类问题时能主动读取、调用这份知识？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90. 四、RAG 与模型幻觉（约3min）</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91. Q6：请解释一下 RAG 的实现流程，你的切块策略是什么？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对 Python 优先按 AST 中的函数和类做语义切片，超长块再递归拆分；非 Python 文件使用通用文本切分并保留路径、语言和行号元数据。Chunk 要在语义完整性、召回粒度和 Token 成本之间平衡，使用 overlap 只解决跨边界信息，不应过大。</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92. 基本流程：文本切块 → 向量检索（余弦相似度）→ 重排模型排序 → 返回 TopK 文本块给大模型。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对 Python 优先按 AST 中的函数和类做语义切片，超长块再递归拆分；非 Python 文件使用通用文本切分并保留路径、语言和行号元数据。Chunk 要在语义完整性、召回粒度和 Token 成本之间平衡，使用 overlap 只解决跨边界信息，不应过大。</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93. 问了很多Prompt、RAG、Agent、微调方面的内容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94. 什么时候该用 Prompt、RAG、微调、Workflow、Agent?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Workflow 由代码决定路径，适合确定性步骤；Agent 由模型根据观察动态选择动作，适合未知搜索路径。RepoMind 采用“外层 Workflow、内层 Agent Loop”：LangGraph 控制抓取、索引、路由、重试和报告，analyze 节点内部由 ReAct 自主选择工具。</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95. 样做 Prompt/模型/索引回滚?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96. 什么是 Agentic RAG?它和“一次检索后直接生成”有什么区别?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97. 什么情况下应该坚持固定 RAG，而不是升级成 Agentic RAG?</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98. Agentic RAG 的收益通常体现在哪些 badcase 上?</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99. 你项目rag是怎么存储和召回的？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100. RAG如何做rerank的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101. rag怎么构建的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102. 4️⃣向量检索和关键词检索的区别是什么？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103. 7️⃣什么是索引覆盖？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104. skill、mcp、rag 你怎么理解的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105. Attention本质是什么？从向量空间变换角度解释</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2"/>
      </w:pPr>
      <w:r>
        <w:t>106. RAG的chunk优化策略有哪些？怎么评估检索相关性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检索层应分别评 Recall@K、MRR、NDCG 和关键文件命中率；生成层评结论正确性、引用忠实度和修复可执行性。RepoMind 已有 eval 数据集、Runner 和 LLM Judge，改动前后应在固定回归集和独立留出集上比较，同时记录延迟、Token 和调用次数。</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context/rag_index.py 建索引时优先保留文件路径、语言和代码结构元数据；项目文档明确 Python 使用 AST 语义切片，超长块再拆分。检索结果不仅要能被模型阅读，还要保留行号和 imports，后续 dep_indexer 会直接从 Chroma metadata 读取依赖信息，所以切片元数据也是后续工具链的一部分。</w:t>
      </w:r>
    </w:p>
    <w:p>
      <w:pPr>
        <w:pStyle w:val="Heading2"/>
      </w:pPr>
      <w:r>
        <w:t>107. 向量向量化后，距离计算的方法有哪些？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的完整上下文不是单一向量检索结果。entry 分支先由模型识别入口函数并 grep 定位；rag 分支完成 HyDE、多查询、RRF、CrossEncoder、依赖源码和调用图补充；git 分支只在 regression 场景追踪 log/blame/diff。merge_context 最后合并三类证据。这样设计是因为语义召回、精确符号定位和版本时间线解决的是三类不同问题。</w:t>
      </w:r>
    </w:p>
    <w:p>
      <w:pPr>
        <w:pStyle w:val="Heading1"/>
      </w:pPr>
      <w:r>
        <w:t>Memory、状态与长任务（74 题）</w:t>
      </w:r>
    </w:p>
    <w:p>
      <w:pPr>
        <w:pStyle w:val="Heading2"/>
      </w:pPr>
      <w:r>
        <w:t>1. 中间有些地方卡壳，感觉状态有点不太对劲</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2. 什么是 Agent Memory？</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3. 长上下文和 Memory 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4. Agent Memory 应该怎么分层？</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5. 什么信息适合写入长期记忆？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6. Memory 是不是越多越好？</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7. 为什么错误记忆很危险？</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8. Prompt Injection 和 Memory 有什么关系？</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9. 一个最小可用 Memory 系统怎么设计？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10. Memory 如何和 Skill 结合？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11. 写工具如何做幂等、状态查询和失败补偿；</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先区分瞬时错误、参数错误、权限错误和结果不确定。网络 5xx/限流可指数退避；参数错误回模型修复且限制次数；权限错误不重试；写操作超时先用幂等键或状态查询确认是否已生效。RepoMind 的 LLM 调用使用 tenacity 重试，ReAct 有轮数上限，生产化写工具还需补偿和幂等控制。</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12. Agent任务状态机如何设计；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13. State和Checkpoint分别保存什么；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workflow/graph.py 和 pr_graph.py 分别用 SqliteSaver 保存 checkpoints.sqlite 与 pr_checkpoints.sqlite；backend/app.py 为每次 Job 生成 job_id，并把它作为 LangGraph thread_id。恢复依赖相同 thread_id 和已持久化 State。需要诚实说明：当前 backend 的 jobs 表仍在进程内存中，所以“图状态可恢复”不等于整个 Web 任务系统已经达到分布式生产级。</w:t>
      </w:r>
    </w:p>
    <w:p>
      <w:pPr>
        <w:pStyle w:val="Heading2"/>
      </w:pPr>
      <w:r>
        <w:t>14. 长任务如何通过MQ、调度器和持久化状态执行。</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15. 如何解决对话器上下文记忆能力弱的问题？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16. Agent 的状态应该如何建模，为什么不能只保存 messages</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17. Agent 服务同时收到两次对同一会话的请求，如何避免状态覆盖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18. 二者谁占用上下文窗口比较大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19. 说一下memory怎么设计，详细说说长短时记忆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20. 短期记忆和长期记忆有什么区别？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21. 记忆机制是怎么做的？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22. Agent 的记忆机制怎么设计？短期记忆和长期记忆分别如何实现？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23. 定制了哪些能力？任务调度/状态回退/checkpoint/trace回放？</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workflow/graph.py 和 pr_graph.py 分别用 SqliteSaver 保存 checkpoints.sqlite 与 pr_checkpoints.sqlite；backend/app.py 为每次 Job 生成 job_id，并把它作为 LangGraph thread_id。恢复依赖相同 thread_id 和已持久化 State。需要诚实说明：当前 backend 的 jobs 表仍在进程内存中，所以“图状态可恢复”不等于整个 Web 任务系统已经达到分布式生产级。</w:t>
      </w:r>
    </w:p>
    <w:p>
      <w:pPr>
        <w:pStyle w:val="Heading2"/>
      </w:pPr>
      <w:r>
        <w:t>24. 长期/中期/短期记忆分别怎么设计？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25. 记忆滚动更新、摘要压缩、结构化压缩怎么做的？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26. Q2： Claude Code和Hermes在记忆系统上有什么差别？你怎么理解不同场景需要不同的记忆设计？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27. Memory 怎么设计？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28. 有设计memory 吗？ 做的话你会考虑什么？ 你了解业界最新的这块内容咋做的吗？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29. 上下文压缩之后，你怎么判断压缩没有破坏当前任务？有没有什么校验标准？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30. 如果长期记忆里保存了过时的文件摘要，后面Agent又拿它做判断，这种污染怎么处理？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31. 如果模型把错误结论写进了记忆，比如误判某个函数作用，后续任务一直沿用这个错误，你怎么做纠错？</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32. 多轮执行中，Agent可能反复读同一个文件或重复调用同一个工具。你是怎么识别重复状态的？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33. 面试官追问：三个记忆怎么分层存储？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34. 你在写agent的时候有用过长期记忆和短期记忆吗？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35. 你觉得短期记忆里会存储function call的内容吗？如果不放进短期记忆的话会有什么问题？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36. 多轮会话压缩的机制是什么样的，对短期记忆和长期记忆的哪些内容会做优先裁剪？</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37. 对agent的了解，context engineering和现在的harness engineering 的区别，平时用小龙虾来做什么，claude code怎么做记忆管理，做梦机制是什么？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38. 讲一下 Agent 里的长短期记忆分别是什么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39. 如果要做记忆压缩，通常有哪些方法？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40. claude code的memory三层逻辑设计，为什么这么设计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41. 上下文工程了解多少，长短期记忆如何做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42. 记忆覆盖问题如何解决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43. 这些状态以及Agent之间同步的数据是存在哪里的？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44. 共享状态 ResearchState 包含哪些核心字段？区分哪些是全局共享内容，哪些是阶段性产物。</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45. Checkpoint 存储为什么选择 PostgreSQL JSONB，而不使用 Redis 或分表存储？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workflow/graph.py 和 pr_graph.py 分别用 SqliteSaver 保存 checkpoints.sqlite 与 pr_checkpoints.sqlite；backend/app.py 为每次 Job 生成 job_id，并把它作为 LangGraph thread_id。恢复依赖相同 thread_id 和已持久化 State。需要诚实说明：当前 backend 的 jobs 表仍在进程内存中，所以“图状态可恢复”不等于整个 Web 任务系统已经达到分布式生产级。</w:t>
      </w:r>
    </w:p>
    <w:p>
      <w:pPr>
        <w:pStyle w:val="Heading2"/>
      </w:pPr>
      <w:r>
        <w:t>46. 多轮记忆体系中，短期记忆具体存储哪些内容？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47. agent memory管理有哪些难点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48. Agent memory 应该如何设计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49. 怎么加强大模型记忆机制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50. State管理和Checkpoint机制怎么实现的？多个agent同时跑的时候，状态竞争怎么避免？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workflow/graph.py 和 pr_graph.py 分别用 SqliteSaver 保存 checkpoints.sqlite 与 pr_checkpoints.sqlite；backend/app.py 为每次 Job 生成 job_id，并把它作为 LangGraph thread_id。恢复依赖相同 thread_id 和已持久化 State。需要诚实说明：当前 backend 的 jobs 表仍在进程内存中，所以“图状态可恢复”不等于整个 Web 任务系统已经达到分布式生产级。</w:t>
      </w:r>
    </w:p>
    <w:p>
      <w:pPr>
        <w:pStyle w:val="Heading2"/>
      </w:pPr>
      <w:r>
        <w:t>51. 接上面问：State的全局管理是怎么做的？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52. 流式输出这块：后端是FastAPI+SSE，但在LangGraph这种基于图的状态机里，怎么捕获每个节点的执行结果并实时推前端？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53. Agent的短期长期记忆是怎么实现的？（答的不好）</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54. 上下文压缩的触发条件是个高频追问点：压缩阈值怎么定？谁来判断当前上下文需要压缩了？压缩过程中哪些信息优先保留、哪些可以丢弃？这几个问题如果只做过Demo级别的项目，基本答不深。还有面试官会追问"如果压缩后的摘要本身就包含了错误信息，后续任务被这个错误信息污染了怎么办"，属于典型的工程落地追问链</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55. 多话记忆条数设置多少合理，记忆系统怎么设计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56. 短期记忆具体是怎么用的，效果怎么测？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57. 长时间编程任务很容易超出模型上下文窗口，你采用了什么上下文压缩机制？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58. 参考 Claude Code 等产品后，你如何在压缩上下文的同时维持多轮任务的记忆和执行效率？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59. 除会话窗口长度、上下文压缩外，上下文相关还有哪些技术点？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60. success/failure完成状态值，是由什么机制判定生成的？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61. Q4：多智能体系统的记忆管理是怎么做的？如何避免记忆爆炸？</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62. 采用 独立记忆 + 共享记忆池 的结合方式。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63. 三、科研经历：具身智能体记忆模块（约3min）</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64. 担任远程科研助理，参与具身智能体记忆的研发。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65. 设计了包含长短期记忆的评测基准（benchmark），测试基础动作学习和跨场景物体记忆。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66. 通过在仿真环境中记录画面和数据，利用外部大模型 API 评测不同模型的记忆能力（未做微调）。</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67. 借鉴《我的世界》相关具身智能论文Voyage构建记忆体系。</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这道题必须结合个人真实经历回答。建议用“背景—本人职责—关键难点—量化结果—与岗位匹配点”的结构，并把 RepoMind 作为 Agent 工程化案例介绍。RepoMind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68. 开放性问题：引入人工评分机制，并记忆经验。</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69. 重点研究了 G-Memory（多智能体共享与进化记忆）。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70. 对比了 Hermes 系统，更倾向对单个智能体施加约束来实现记忆进化，重视系统可控性。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71. 二、基础认知：架构与记忆，拆开来问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72. 随后记忆相关的问题被拆开追问：“短期记忆你们是怎么管理的？超出上下文窗口怎么办？长期记忆的更新策略是怎样的，有没有遇到过记忆污染？”</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73. Token 和上下文窗口是什么?它们在工程上意味着什么?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2"/>
      </w:pPr>
      <w:r>
        <w:t>74. 状态机用过吗？状态模式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短期状态存在 TypedDict State 和 ReAct 消息链中；长期案例由 workflow/nodes/memory.py 写入 context/memory_store.py 管理的 Chroma 集合。memory_retrieve 在正式分析前召回类似历史案例，memory_save 在报告生成后保存标题、类型、仓库、结论和置信度。它更接近案例型 episodic memory，而不是完整用户画像或自动自进化系统。</w:t>
      </w:r>
    </w:p>
    <w:p>
      <w:pPr>
        <w:pStyle w:val="Heading1"/>
      </w:pPr>
      <w:r>
        <w:t>工具、MCP、Skill 与安全（90 题）</w:t>
      </w:r>
    </w:p>
    <w:p>
      <w:pPr>
        <w:pStyle w:val="Heading2"/>
      </w:pPr>
      <w:r>
        <w:t>1. Tool Schema怎么设计，怎么减少模型选错工具；</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2. Tool执行结果不确定时怎么处理；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3. 用户身份、租户和数据权限如何传递；</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4. 如何防止工具返回内容反向提示注入；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工具安全不能只靠 Prompt。RepoMind 用 JSON Schema/Pydantic 校验结构，工具白名单限制能力，security Issue 进入 human_gate；外部仓库文本只能视为不可信证据。生产化还应加入身份与作用域校验、路径/参数 allowlist、只读与写操作分级、幂等键、审计日志和高风险两阶段确认。</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5. MCP完整通信模型；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6. MCP与Function Calling、OpenAPI、Skill的区别；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7. MCP Server认证、授权和审计；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8. A2A解决什么问题；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9. MCP和A2A在多Agent系统中的分工。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10. RBAC、ABAC、租户隔离和字段级权限；</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11. 代码Agent的文件、命令和网络沙箱；</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12. 操作审计、凭证撤销和安全事故处置。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13. 如何设计 Agent 的工具调用协议，避免模型生成危险参数？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工具安全不能只靠 Prompt。RepoMind 用 JSON Schema/Pydantic 校验结构，工具白名单限制能力，security Issue 进入 human_gate；外部仓库文本只能视为不可信证据。生产化还应加入身份与作用域校验、路径/参数 allowlist、只读与写操作分级、幂等键、审计日志和高风险两阶段确认。</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14. Agent的Skills功能原理是啥？你是怎么设计和实现整个Skills体系的？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15. 如何抵御工具返回内容中的间接提示词注入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工具安全不能只靠 Prompt。RepoMind 用 JSON Schema/Pydantic 校验结构，工具白名单限制能力，security Issue 进入 human_gate；外部仓库文本只能视为不可信证据。生产化还应加入身份与作用域校验、路径/参数 allowlist、只读与写操作分级、幂等键、审计日志和高风险两阶段确认。</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16. 讲讲如何写一个skill</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17. 你这个自进化在这个沙箱环境做的一个目的是怎么去考虑的？为什么一定得去沙箱的这个环境去做？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18. 沙盒的安全性你有了解吗？你知道它是怎么去做的隔离吗？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19. mcp和skill的区别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20. 说一下tool</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21. 说说权限和失败重试部分的设计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22. skill路由测试你是怎么测试和设计测试集的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23. 工具的话你会用MCP之类的吗？还是就自己写代码写？你觉得大模型的工具实现有什么好处吗？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24. Skills的原理了解吗？底层怎么实现的？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25. Function Calling 是怎么设计的？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26. Prompt 注入攻击如何防御？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27. 工具调用的安全控制是怎么实现的？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工具安全不能只靠 Prompt。RepoMind 用 JSON Schema/Pydantic 校验结构，工具白名单限制能力，security Issue 进入 human_gate；外部仓库文本只能视为不可信证据。生产化还应加入身份与作用域校验、路径/参数 allowlist、只读与写操作分级、幂等键、审计日志和高风险两阶段确认。</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28. tool response 应该用什么角色传回？为什么？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29. Q4： 以企微群商机智能体为例，你的Skill是怎么设计的？具体怎么实现自动监控群聊、提取商机信息并写入表格这个功能？（追问了三轮，从架构原理到实现细节到效果评估）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30. . 项目里的 Skill 上线后，有没有可量化的指标？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31. 某个 Skill 的 Prompt 配置有问题，怎么快速修复并止损？</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32. 一个大 Prompt 被拆成多个 Skill，除了省 Token，还有什么收益？</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33. 为什么需要 MCP？</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34. 一个 Agent 怎么连接多个 MCP？</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35. 写个线程安全的阻塞队列。  （vibe coding 太久了， 锁啥的都不会写了。写了个只有一点点像的代码，，，</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36. 你们的agent 有登录态？ 怎么解决的？ 沙箱里怎么写入？ 怎么处理越权问题？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37. Agent 怎么处理可能的恶意用户？ 你们的权限怎么分配的？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38. 如果工具调用失败，比如文件不存在、命令超时、权限不够，你的 Agent 是直接报错，还是会做恢复和重试？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39. AI生成代码安全性问题如何解决？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40. MCP和Skills如何注册和使用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41. 这个项目你认为的技术亮点在哪——skill热插拔</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42. 描述skill热插拨的流程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43. session里的临时文件存主服务还是skill进程服务，要不要删，删什么时候删</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44. 如果让你把这个本地 Coding Agent 做成团队内部工具，你会怎么处理权限、安全和审计？比如文件读写、命令执行、敏感信息泄露。</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工具安全不能只靠 Prompt。RepoMind 用 JSON Schema/Pydantic 校验结构，工具白名单限制能力，security Issue 进入 human_gate；外部仓库文本只能视为不可信证据。生产化还应加入身份与作用域校验、路径/参数 allowlist、只读与写操作分级、幂等键、审计日志和高风险两阶段确认。</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45. 项目二中Function Calling的流程是怎样的？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46. 追问 Function Call返回的Json不标准怎么解决？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47. 八股 Function Call返回的Json不标准怎么解决？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48. MCP是什么？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49. MCP和skills的区别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50. 怎么结合使用skills和mcp</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51. skill的目录结构是什么样的？skills相对于MCP的最大优点是什么？MCP也能封装工具，搭建生态，还有什么其它优点？假如你要给一群完全不懂技术的人装openclaw，你会用什么方法？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52. 问mcp，skills，agent的区别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53. 如何控制 Agent 的 “自主性”边界?例如在明确的退换货规则场景下，是让Agent 严格遵循规则引擎，还是允许其有一定自主推理空间?如何设计安全护栏(Safety Guardrail )?</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54. 如何支持 MCP 的，MCP 和 function calling 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55. 如何提升 agent的function call的能力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56. skill是什么？skill优先加载什么？渐进式披露加载是什么？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57. 你有自己设计过skill嘛？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58. 你的后端项目前端是怎么做的？（我的回答是用的vibe coding + skill）</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59. Skills了解吗？如何管理各个skills？</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60. skill的机制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61. MCP 具体暴露了哪些工具接口？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62. MCP 调用失败，或模型错误调用工具时，系统是如何处理的？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先区分瞬时错误、参数错误、权限错误和结果不确定。网络 5xx/限流可指数退避；参数错误回模型修复且限制次数；权限错误不重试；写操作超时先用幂等键或状态查询确认是否已生效。RepoMind 的 LLM 调用使用 tenacity 重试，ReAct 有轮数上限，生产化写工具还需补偿和幂等控制。</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63. 使用SKILL还是MCP的形式进行交互？</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64. Agent skills</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65. MCP和Function Calling</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66. 把Choice接口封装成MCP工具时，标准化接口怎么设计？有没有遇到过兼容性问题？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67. 问大模型在没有MCP之前，调用工具的处理流程是怎样的。（这个是在问原理对比）</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68. MCP有什么缺点或者挑战？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69. MCP返回的结果支不支持流式？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70. 开始拷打下一个项目（AI安全的项目）问是怎么识别到用户的提问是不安全的，识别人名怎么判断要注入噪声？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71. AI安全项目核心筛选逻辑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72. 有没有考虑用大模型自己排除api超时和报错？（说了SKILL）</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73. 消耗token过快怎么排查？（说了SKILL和压缩）</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74. 开发一个mcp如何评测效果，怎么迭代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75. 你的项目支持哪些自研工具封装？如何做权限、命令安全校验？</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工具安全不能只靠 Prompt。RepoMind 用 JSON Schema/Pydantic 校验结构，工具白名单限制能力，security Issue 进入 human_gate；外部仓库文本只能视为不可信证据。生产化还应加入身份与作用域校验、路径/参数 allowlist、只读与写操作分级、幂等键、审计日志和高风险两阶段确认。</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76. mcpserver怎么知道具体哪个用户（不是ip#你怎么看待AI面试# ）调用了哪个工具</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77. skills的理解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78. agent 和大模型是怎么交互，谁调用skill 谁要调still</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79. mcp和skill啥关系 能不能只写skill+脚本替代mcp</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80. 在什么时机向上下文注入对应的知识内容？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81. 如何保证需要的内容能成功注入上下文？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82. 工具调用：接入 MCP 工具和 ReAct 框架，实现"思考-行动"模式，使模型能调用外部 API 执行具体操作（如金融场景中的 API 调用）。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83. 安全保障：前后端均设置了 API 密钥的安全防护措施，防止密钥泄露。</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84. 4- agent失败/中断如何处理？重试安全？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85. mcp mcp是什么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86. 自己写过/实际用过Skill吗？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RepoMind 当前真实落地的是 ToolRegistry，不是通用 Skills Runtime。tools/base.py 的 Tool 定义 name、description、JSON Schema parameters 和 executor，build_tools 同时返回模型可见 Schema 与本地执行映射。面试中应说：稳定的 Issue/PR 分析方法可以继续封装成 Skill，但不能把尚未实现的触发、按需加载和版本治理说成项目已有能力。</w:t>
      </w:r>
    </w:p>
    <w:p>
      <w:pPr>
        <w:pStyle w:val="Heading2"/>
      </w:pPr>
      <w:r>
        <w:t>87. 5️⃣你了解的 tool 调用机制是怎样的？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88. Linux常用命令有哪些，文件权限755什么意思</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项目当前最明确的高风险控制是 security Issue 的 human_gate：route_issue 识别为 security 后先中断并等待人工确认，再进入 Memory 和分析链路。代码导航工具以读取和搜索为主，没有开放任意 shell 写操作。边界是：项目尚未实现完整 RBAC/ABAC、租户隔离和写工具两阶段提交，这些应作为生产化改进回答。</w:t>
      </w:r>
    </w:p>
    <w:p>
      <w:pPr>
        <w:pStyle w:val="Heading2"/>
      </w:pPr>
      <w:r>
        <w:t>89. tools过多大模型选不准确要怎么办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2"/>
      </w:pPr>
      <w:r>
        <w:t>90. 是否了解Agent之间的协调调用协议？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analyze_bug 注册 read_file、grep_code、list_dir、find_definition、find_callers、git_log_file、git_blame、search_commits、fetch_dependency 等工具。core/llm/client.py 保存 assistant tool_calls 和 tool role 结果，直到模型给最终答案或达到轮数上限。工具不是把源码一次性塞给模型，而是允许模型沿“入口→定义→调用者→Git 历史→依赖源码”逐步建立证据链。</w:t>
      </w:r>
    </w:p>
    <w:p>
      <w:pPr>
        <w:pStyle w:val="Heading1"/>
      </w:pPr>
      <w:r>
        <w:t>评测、Badcase 与可观测性（68 题）</w:t>
      </w:r>
    </w:p>
    <w:p>
      <w:pPr>
        <w:pStyle w:val="Heading2"/>
      </w:pPr>
      <w:r>
        <w:t>1. 如何设计 AI Agent 的评测体系？</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2. 评测与Badcase定位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3. Agent整体效果怎么评估？没有用户反馈时，怎么做有效抽检？</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4. 出现Badcase时，怎么快速定位是哪个环节出了问题？怎么判断该对哪个Agent做SFT优化？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5. Trace 应该保存哪些信息，怎样兼顾可观测性和隐私</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Trace 至少记录 thread/job id、节点、模型与 Prompt 版本、输入输出摘要、Token、耗时、工具名与参数摘要、错误类型、重试、状态转移和最终评测分。敏感正文、密钥和个人信息应脱敏或只存哈希；通过分层 trace 可以区分检索没召回、规划选错工具、工具失败、模型误判或报告格式问题。</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6. 如何从低分 Trace 中定位到底是哪一个环节出了问题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Trace 至少记录 thread/job id、节点、模型与 Prompt 版本、输入输出摘要、Token、耗时、工具名与参数摘要、错误类型、重试、状态转移和最终评测分。敏感正文、密钥和个人信息应脱敏或只存哈希；通过分层 trace 可以区分检索没召回、规划选错工具、工具失败、模型误判或报告格式问题。</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7. 如何构建能够持续迭代的 Agent 评估体系</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8. LLM-as-a-Judge 有哪些系统性偏差，怎样降低这些偏差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9. 如何证明一次 Agent 修改属于正向优化，而不是在评估集上过拟合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10. agent自进化最后的产物第一你的提取的一个标准是怎样？然后第二个是提取的一个提取的内容的一个质量的一个好坏，你们是怎样评估的？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11. 用于做agent自进化的数据从哪来的？怎么获得高质量的数据的？怎么判断它是一个高质量的数据的？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12. 评测体系你是怎么去做的？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13. 举实际例子来说说你是怎么从头到尾改进评测的？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14. 那你做这个去评测Harness的目的是为了做什么？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15. 你构建的评测体系是如何和你们业务内的实际场景去应用的？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16. 评测是从哪些维度去做的，评判的标准是什么？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17. 爆款内容采集与识别层（多源爬取+热度指标建模）；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18. 设计的设计的agent出现过幻觉吗，怎么解决的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19. agent测评你怎么测试，怎么设计测试集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20. 有哪些评测维度？</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21. 评测数据集一般包括哪些内容？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22. 高准确性场景怎么控制幻觉？</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23. 幻觉率和引用错误率多少？业务上能否接受？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24. Badcase怎么定义？review拒绝/用户不采纳/高质量样本分别怎么处理？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25. Badcase回流到SFT的完整链路？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26. 多轮对话下怎么解决上下文断裂和幻觉？</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27. 让我挑一个项目讲，为什么要写这个项目，技术选型为什么要用这些，然后有啥价值，口径和指标，我讲了我的cr agent项目，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出发点是解决代码问题分析中“上下文分散、搜索耗时、单次 LLM 结论缺少证据”的问题。RepoMind 用 RAG 缩小代码范围，用工具继续追踪定义、调用链和 Git 历史，再用可恢复工作流约束模型行为；价值不在一次生成，而在可控、可追踪的分析链路。</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28. 幻觉问题怎么解决的？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29. 如何评测agent系统</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30. 用例的评测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31. 你的Agent有没有评测体系？你怎么设计benchmark、case、指标？怎么判断一次改动真的让Agent变强了？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32. 面试官追问：怎么定义幻觉和引用错误？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33. 面试官追问：Python的exec和eval能直接用吗？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34. 为什么Agent经常出现幻觉或乱调工具？怎么缓解？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35. 如何设计评价Agent系统好坏的指标体系？</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36. 代码解析：有没有做前置分析？怎么判断代码有效性？如果让你优化指标怎么设计？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37. 怎么解决幻觉问题的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38. agent的评估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39. Agent评估体系包括哪些维度？如何衡量planning能力 vs hallucination rate？</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使用分层 Planning。宏观流程由 LangGraph 固定；detect_regression、classify_fix 等节点先做阶段性判断；进入分析节点后由 ReAct 根据工具结果逐步规划。框架负责边界、预算和恢复，模型负责边界内的不确定决策。</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40. workflow 中的每一个节点是如何控制的。(回答 eval 相关的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41. eval 的评判标准和结果是怎么影响后续的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42. Agent 如何减少幻觉？如果放到工业场景里，你会怎么做？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43. Agent可能产生“幻觉”(Hallucination)或生成不合规内容。在工程层面，有哪些机制可以在生成前后进行控制和拦截?</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44. 怎么解决幻觉问题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45. 评测集的整体构建思路？题目和真值是怎么设计的？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46. 做评测观测哪些指标？为什么选这两个？</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47. 有没有研究过行业通用/开源的评测基准？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48. 假设你入职后，我让你做"评测集生成 + 更新维护"的行业调研，你怎么开展工作？最快交付什么成果？</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49. 追问一：线上 log 是海量的，怎么转化成有限的线下评测集？直白的方法是随机抽样，但随机抽样为什么不行？</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50. 追问二：能不能不走"线上转线下评测集"，直接对线上 case 做无 GT的打分和效果观测？可行吗？用什么方法推进？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51. 测试集的量级大概是多少？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52. 大模型幻觉怎么处理？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53. 复杂任务执行准确率提升的评估方法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54. 还问了识别准确率大概能到多少。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55. 在自研、自动化构建训练数据集的过程中，你整套数据质量管控体系是如何设计和落地的？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56. 智能体（Agent）交互轨迹数据，与常规大模型训练语料相比，核心差异在哪里？你是如何仿真用户与Agent真实交互过程、构造高质量交互样本的？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57. 开发过程中如何规避大模型幻觉？有没有做过结果校验、重试机制？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58. 压测方案设计的时候要看哪些指标？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59. 由于预算限制，重点评估了无长程推理能力的 DeepSeek-v4-flash 和有推理能力的 minimax-m2.7等模型。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60. 零样本思维链（Zero-shot CoT）方法使数学建模答案准确率提升约 20%。</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61. Q7：模型幻觉问题你怎么解决？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62. 在这里，面试官还追问了一个容易忽略的细节：“Agent的推理路径有没有做过落库？你们怎么用它来做质量分析和回溯？”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63. 还有一个让人印象深刻的追问：“你们给Agent配置了十多个工具，怎么避免模型选错工具？” 候选人给出的做法是“为工具描述建立模板化规范，加入失败案例说明；并且在prompt里显式约束每步只允许推荐一个最可能工具，减少多工具并行引发的幻觉”。这个点被面试官记了笔记，显然是一个企业端高度关注的痛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先区分瞬时错误、参数错误、权限错误和结果不确定。网络 5xx/限流可指数退避；参数错误回模型修复且限制次数；权限错误不重试；写操作超时先用幂等键或状态查询确认是否已生效。RepoMind 的 LLM 调用使用 tenacity 重试，ReAct 有轮数上限，生产化写工具还需补偿和幂等控制。</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64. 大模型应用上线前你最关心哪些工程指标?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65. 如何降低llm幻觉</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66. Agent评测中，如何提高仿真度，你做了哪些工作</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67. SFT数据清洗的具体流程？遇到低质量数据怎么处理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2"/>
      </w:pPr>
      <w:r>
        <w:t>68. 自主构建的评估数据集规模？bad case分析维度</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ReferenceAnswer"/>
      </w:pPr>
      <w:r>
        <w:rPr>
          <w:rFonts w:ascii="PingFang SC" w:hAnsi="PingFang SC" w:eastAsia="PingFang SC" w:cs="PingFang SC"/>
          <w:b/>
          <w:color w:val="1F4D78"/>
          <w:sz w:val="21"/>
        </w:rPr>
        <w:t>RepoMind 项目落地：</w:t>
      </w:r>
      <w:r>
        <w:rPr>
          <w:rFonts w:ascii="PingFang SC" w:hAnsi="PingFang SC" w:eastAsia="PingFang SC" w:cs="PingFang SC"/>
          <w:sz w:val="21"/>
        </w:rPr>
        <w:t>eval/ 下有 dataset、runner、judge 和 report：Runner 用独立 thread_id 执行真实 Graph，收集 AI 结果；Judge 比较根因、文件、严重度和修复可执行性；report 汇总分数与置信度。tests/regression 还保存 smoke cases 与 baselines。项目可以证明“有离线评测和回归框架”，但不能把归档结果直接包装成线上用户指标。</w:t>
      </w:r>
    </w:p>
    <w:p>
      <w:pPr>
        <w:pStyle w:val="Heading1"/>
      </w:pPr>
      <w:r>
        <w:t>工程基础与系统设计（65 题）</w:t>
      </w:r>
    </w:p>
    <w:p>
      <w:pPr>
        <w:pStyle w:val="Heading2"/>
      </w:pPr>
      <w:r>
        <w:t>1. JVM内存模型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2. Java垃圾回收机制（好像问了个回收的源头是哪里）</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3. TCP和UDP的区别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TCP 面向连接、可靠、有序、字节流并带拥塞控制；UDP 无连接、尽力而为、保留报文边界、开销低。TCP 通过序列号、确认应答、校验、超时重传、滑动窗口和接收端重排保证可靠有序。</w:t>
      </w:r>
    </w:p>
    <w:p>
      <w:pPr>
        <w:pStyle w:val="Heading2"/>
      </w:pPr>
      <w:r>
        <w:t>4. TCP怎么确保有序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TCP 面向连接、可靠、有序、字节流并带拥塞控制；UDP 无连接、尽力而为、保留报文边界、开销低。TCP 通过序列号、确认应答、校验、超时重传、滑动窗口和接收端重排保证可靠有序。</w:t>
      </w:r>
    </w:p>
    <w:p>
      <w:pPr>
        <w:pStyle w:val="Heading2"/>
      </w:pPr>
      <w:r>
        <w:t>5. 日志10g，电脑4g如何读日志，python迭代器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CPython 的 GIL 保证同一进程同一时刻通常只有一个线程执行 Python 字节码，主要简化引用计数和 C 扩展生态；IO 密集任务仍能从多线程/异步中获益，CPU 密集任务更适合多进程或原生计算库。Lock 不可重入，同一线程重复获取会死锁；RLock 记录所有者和递归次数，需对应次数释放。RepoMind 的模型/GitHub 请求偏 IO，适合并发调度。</w:t>
      </w:r>
    </w:p>
    <w:p>
      <w:pPr>
        <w:pStyle w:val="Heading2"/>
      </w:pPr>
      <w:r>
        <w:t>6. 服务重启后如何恢复任务；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7. Python有真正的多线程吗？为什么有GIL？Lock和RLock有啥区别？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CPython 的 GIL 保证同一进程同一时刻通常只有一个线程执行 Python 字节码，主要简化引用计数和 C 扩展生态；IO 密集任务仍能从多线程/异步中获益，CPU 密集任务更适合多进程或原生计算库。Lock 不可重入，同一线程重复获取会死锁；RLock 记录所有者和递归次数，需对应次数释放。RepoMind 的模型/GitHub 请求偏 IO，适合并发调度。</w:t>
      </w:r>
    </w:p>
    <w:p>
      <w:pPr>
        <w:pStyle w:val="Heading2"/>
      </w:pPr>
      <w:r>
        <w:t>8. 准备问java八股，我说我不会然后就没问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9. http请求的完整过程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HTTP 请求通常经历 DNS、TCP 建连、TLS 握手（HTTPS）、发送请求、服务端处理、返回响应和连接复用。HTTPS 通过证书链验证服务端身份，用非对称密钥协商会话密钥，再用对称加密保护传输，并通过完整性校验防篡改。</w:t>
      </w:r>
    </w:p>
    <w:p>
      <w:pPr>
        <w:pStyle w:val="Heading2"/>
      </w:pPr>
      <w:r>
        <w:t>10. Python多线程：为什么有GIL？多线程的锁有哪些？Lock和RLock有啥区别？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CPython 的 GIL 保证同一进程同一时刻通常只有一个线程执行 Python 字节码，主要简化引用计数和 C 扩展生态；IO 密集任务仍能从多线程/异步中获益，CPU 密集任务更适合多进程或原生计算库。Lock 不可重入，同一线程重复获取会死锁；RLock 记录所有者和递归次数，需对应次数释放。RepoMind 的模型/GitHub 请求偏 IO，适合并发调度。</w:t>
      </w:r>
    </w:p>
    <w:p>
      <w:pPr>
        <w:pStyle w:val="Heading2"/>
      </w:pPr>
      <w:r>
        <w:t>11. 讲一下分布式令牌桶限流。</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先做容量估算和读写路径拆分，再通过无状态水平扩展、负载均衡、缓存、异步队列、批处理和连接池提高吞吐；使用令牌桶限流、超时、熔断、隔离和分级降级保护依赖。Agent 场景还要限制每任务 Token、工具轮数和总成本，对高频确定性请求绕过大模型走缓存/规则。</w:t>
      </w:r>
    </w:p>
    <w:p>
      <w:pPr>
        <w:pStyle w:val="Heading2"/>
      </w:pPr>
      <w:r>
        <w:t>12. 我答了 Prompt 每次都要 RPC 查数据库，可以先考虑加缓存。然后被追问缓存怎么设计、过期时间怎么定。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13. 缓存失效后大量请求同时打到数据库，会发生什么，怎么解决？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14. 缓存和数据库数据不一致，怎么保证最终是新的？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15. 我答会加行锁阻塞另一个事务，然后继续追问：如果没有行锁怎么办？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 HTTP 请求从发起到返回，大概经历哪些阶段？</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HTTP 请求通常经历 DNS、TCP 建连、TLS 握手（HTTPS）、发送请求、服务端处理、返回响应和连接复用。HTTPS 通过证书链验证服务端身份，用非对称密钥协商会话密钥，再用对称加密保护传输，并通过完整性校验防篡改。</w:t>
      </w:r>
    </w:p>
    <w:p>
      <w:pPr>
        <w:pStyle w:val="Heading2"/>
      </w:pPr>
      <w:r>
        <w:t>17. HTTP 和 RPC 的区别是什么？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HTTP 请求通常经历 DNS、TCP 建连、TLS 握手（HTTPS）、发送请求、服务端处理、返回响应和连接复用。HTTPS 通过证书链验证服务端身份，用非对称密钥协商会话密钥，再用对称加密保护传输，并通过完整性校验防篡改。</w:t>
      </w:r>
    </w:p>
    <w:p>
      <w:pPr>
        <w:pStyle w:val="Heading2"/>
      </w:pPr>
      <w:r>
        <w:t>18. 消息队列顺序消费 重复消费 消息丢失怎么解决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消息队列用于异步解耦、削峰、重试和事件驱动，不适合把数据库当轮询消息总线。顺序通常靠同一业务 key 进入同一分区并由单消费者串行处理；至少一次语义下消费者必须幂等；生产端确认、持久化副本、消费位点和死信队列共同降低丢失风险。RepoMind 当前 Job API 未引入 MQ，生产化长任务可用它解耦提交与执行。</w:t>
      </w:r>
    </w:p>
    <w:p>
      <w:pPr>
        <w:pStyle w:val="Heading2"/>
      </w:pPr>
      <w:r>
        <w:t>19. 缓存一致性怎么保证</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20. 2出现一些线上故障，接口平均响应时间从200ms到5s，cpu使用率飙升，下游很多服务依赖，然后会有db redis es等，怎么进行排查与解决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21. 缓存过期咋办？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22. 你们入会的信息怎么保存的？ 怎么能保证快速查询？ 追问： 怎么查一个人的所有会员卡（答： 这个qps低， mysql扛得住）？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MySQL InnoDB 常用 B+Tree 索引，树高低、页式存储和叶子有序使等值、范围及排序查询高效。联合索引需遵守最左前缀；对索引列做函数/隐式类型转换、范围后继续匹配、前导通配符 LIKE、低选择性或优化器判断全表扫描更便宜时可能不走索引。应以 EXPLAIN 和真实数据分布验证。</w:t>
      </w:r>
    </w:p>
    <w:p>
      <w:pPr>
        <w:pStyle w:val="Heading2"/>
      </w:pPr>
      <w:r>
        <w:t>23. 如果redis 的cpu占用突然100%， 但是接口无报错，通常是因为什么？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24. 再回来讲讲你刚才说的圈人？ 离线 表怎么能支撑c端的高qps？ 如果要加个标签的话流程是怎么样的？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先做容量估算和读写路径拆分，再通过无状态水平扩展、负载均衡、缓存、异步队列、批处理和连接池提高吞吐；使用令牌桶限流、超时、熔断、隔离和分级降级保护依赖。Agent 场景还要限制每任务 Token、工具轮数和总成本，对高频确定性请求绕过大模型走缓存/规则。</w:t>
      </w:r>
    </w:p>
    <w:p>
      <w:pPr>
        <w:pStyle w:val="Heading2"/>
      </w:pPr>
      <w:r>
        <w:t>25. 之前都没问过你啥基础知识， 你的技术栈是什么？ Java？</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26. 如果要修改多个数据库表怎么办？ 都用事务吗？ 跨库怎么办？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 讲一讲redis 如果断电了 怎么恢复？ 你觉得为啥要用两个日志？ 有没有更本质的原因？ （写入时延）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28. Java的运行内存有哪些？ 你怎么理解堆和栈？ 你知道 在数据层面上的二者本质区别吗？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29. Java 的hash表是什么？ 这是怎么设计的？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30. 讲一讲 redis 的常用数据结构？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31. python的一些内容？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CPython 的 GIL 保证同一进程同一时刻通常只有一个线程执行 Python 字节码，主要简化引用计数和 C 扩展生态；IO 密集任务仍能从多线程/异步中获益，CPU 密集任务更适合多进程或原生计算库。Lock 不可重入，同一线程重复获取会死锁；RLock 记录所有者和递归次数，需对应次数释放。RepoMind 的模型/GitHub 请求偏 IO，适合并发调度。</w:t>
      </w:r>
    </w:p>
    <w:p>
      <w:pPr>
        <w:pStyle w:val="Heading2"/>
      </w:pPr>
      <w:r>
        <w:t>32. 长任务如何保证稳定性，微服务如何设计的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33. 你用了redis streams，为什么这么选型？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34. 了解过数据库的性能上限吗？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35. Redis 支持哪些数据结构？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36. Redis 为什么快？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37. Redis 为什么采用单线程模型？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38. Redis 单线程模型下，如果遇到阻塞会有什么影响？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39. Redis 的 `ZSet` 底层结构是什么？适合什么场景？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40. Redis 哨兵模式是怎么工作的？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41. Redis 大 Key 会带来哪些问题？会不会影响内存和性能？</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42. Channel 和传统锁，比如 `Mutex`，在并发控制上有什么区别？分别适合什么场景？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43. 数据库事务的特性是什么？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44. 服务注册中心，比如 `Nacos`、`Consul`，是怎么工作的？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45. 服务实例如何注册和保活？心跳机制怎么设计？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46. 什么是缓存穿透，如何解决缓存穿透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47. 为什么说 python 是单线程？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CPython 的 GIL 保证同一进程同一时刻通常只有一个线程执行 Python 字节码，主要简化引用计数和 C 扩展生态；IO 密集任务仍能从多线程/异步中获益，CPU 密集任务更适合多进程或原生计算库。Lock 不可重入，同一线程重复获取会死锁；RLock 记录所有者和递归次数，需对应次数释放。RepoMind 的模型/GitHub 请求偏 IO，适合并发调度。</w:t>
      </w:r>
    </w:p>
    <w:p>
      <w:pPr>
        <w:pStyle w:val="Heading2"/>
      </w:pPr>
      <w:r>
        <w:t>48. 你看过deepseek官网的API价格表嘛？解释一下里面的缓存命中和缓存未命中是什么？为什么缓存未命中比缓存命中价格多几倍？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49. 你对ai和数据库的结合有什么看法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50. 讲一下java线程池？</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51. 怎么把class文件加载到jvm中？（答得一坨）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52. mysql的undolog，redolog，binlog区别和场景？（开始吟唱）</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MySQL InnoDB 常用 B+Tree 索引，树高低、页式存储和叶子有序使等值、范围及排序查询高效。联合索引需遵守最左前缀；对索引列做函数/隐式类型转换、范围后继续匹配、前导通配符 LIKE、低选择性或优化器判断全表扫描更便宜时可能不走索引。应以 EXPLAIN 和真实数据分布验证。</w:t>
      </w:r>
    </w:p>
    <w:p>
      <w:pPr>
        <w:pStyle w:val="Heading2"/>
      </w:pPr>
      <w:r>
        <w:t>53. 多线程写一个死锁（太久没写多线程了，没写出来，面试官看我不会就换了）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54. 随便写一个单例模式（写的双检查锁）</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55. 知道哪些python的库，关于ai的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CPython 的 GIL 保证同一进程同一时刻通常只有一个线程执行 Python 字节码，主要简化引用计数和 C 扩展生态；IO 密集任务仍能从多线程/异步中获益，CPU 密集任务更适合多进程或原生计算库。Lock 不可重入，同一线程重复获取会死锁；RLock 记录所有者和递归次数，需对应次数释放。RepoMind 的模型/GitHub 请求偏 IO，适合并发调度。</w:t>
      </w:r>
    </w:p>
    <w:p>
      <w:pPr>
        <w:pStyle w:val="Heading2"/>
      </w:pPr>
      <w:r>
        <w:t>56. 主要使用 Python。</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CPython 的 GIL 保证同一进程同一时刻通常只有一个线程执行 Python 字节码，主要简化引用计数和 C 扩展生态；IO 密集任务仍能从多线程/异步中获益，CPU 密集任务更适合多进程或原生计算库。Lock 不可重入，同一线程重复获取会死锁；RLock 记录所有者和递归次数，需对应次数释放。RepoMind 的模型/GitHub 请求偏 IO，适合并发调度。</w:t>
      </w:r>
    </w:p>
    <w:p>
      <w:pPr>
        <w:pStyle w:val="Heading2"/>
      </w:pPr>
      <w:r>
        <w:t>57. 怎么解决高并发这种情况？</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先做容量估算和读写路径拆分，再通过无状态水平扩展、负载均衡、缓存、异步队列、批处理和连接池提高吞吐；使用令牌桶限流、超时、熔断、隔离和分级降级保护依赖。Agent 场景还要限制每任务 Token、工具轮数和总成本，对高频确定性请求绕过大模型走缓存/规则。</w:t>
      </w:r>
    </w:p>
    <w:p>
      <w:pPr>
        <w:pStyle w:val="Heading2"/>
      </w:pPr>
      <w:r>
        <w:t>58. 平时主要就用java开发吗(回答了用过go和python和对应框架，虽然忘的差不多了，但可以比较快转语言)</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CPython 的 GIL 保证同一进程同一时刻通常只有一个线程执行 Python 字节码，主要简化引用计数和 C 扩展生态；IO 密集任务仍能从多线程/异步中获益，CPU 密集任务更适合多进程或原生计算库。Lock 不可重入，同一线程重复获取会死锁；RLock 记录所有者和递归次数，需对应次数释放。RepoMind 的模型/GitHub 请求偏 IO，适合并发调度。</w:t>
      </w:r>
    </w:p>
    <w:p>
      <w:pPr>
        <w:pStyle w:val="Heading2"/>
      </w:pPr>
      <w:r>
        <w:t>59. 百万qps怎么处理？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先做容量估算和读写路径拆分，再通过无状态水平扩展、负载均衡、缓存、异步队列、批处理和连接池提高吞吐；使用令牌桶限流、超时、熔断、隔离和分级降级保护依赖。Agent 场景还要限制每任务 Token、工具轮数和总成本，对高频确定性请求绕过大模型走缓存/规则。</w:t>
      </w:r>
    </w:p>
    <w:p>
      <w:pPr>
        <w:pStyle w:val="Heading2"/>
      </w:pPr>
      <w:r>
        <w:t>60. 6️⃣MySQL 中的事务隔离级别有哪些？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MySQL InnoDB 常用 B+Tree 索引，树高低、页式存储和叶子有序使等值、范围及排序查询高效。联合索引需遵守最左前缀；对索引列做函数/隐式类型转换、范围后继续匹配、前导通配符 LIKE、低选择性或优化器判断全表扫描更便宜时可能不走索引。应以 EXPLAIN 和真实数据分布验证。</w:t>
      </w:r>
    </w:p>
    <w:p>
      <w:pPr>
        <w:pStyle w:val="Heading2"/>
      </w:pPr>
      <w:r>
        <w:t>61. 9️⃣HTTPS 的工作原理是什么？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HTTP 请求通常经历 DNS、TCP 建连、TLS 握手（HTTPS）、发送请求、服务端处理、返回响应和连接复用。HTTPS 通过证书链验证服务端身份，用非对称密钥协商会话密钥，再用对称加密保护传输，并通过完整性校验防篡改。</w:t>
      </w:r>
    </w:p>
    <w:p>
      <w:pPr>
        <w:pStyle w:val="Heading2"/>
      </w:pPr>
      <w:r>
        <w:t>62. git常用命令有哪些，如何查看本地当前分支，撤销呢</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63. 缓存三兄弟</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64. 分布式锁的实现方案有哪些？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65. 设计一个APP软件发布平台的数据库表。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1"/>
      </w:pPr>
      <w:r>
        <w:t>大模型基础与训练（61 题）</w:t>
      </w:r>
    </w:p>
    <w:p>
      <w:pPr>
        <w:pStyle w:val="Heading2"/>
      </w:pPr>
      <w:r>
        <w:t>1. 敏感数据进入模型前的识别与脱敏；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 为什么模型调用会失败？你如何判断失败原因？</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 如果模型经常输出合法 JSON，但业务解析仍然失败，你会怎么排查？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 提示词模板怎么构建的？上下文工程有啥实践经验？比如做过To Do List优化吗？为啥它能让模型更聚焦？</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 Prompt调到极限后，优先换模型、调参数还是上SFT？为啥？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6. 澄清节点应该由模型决定，还是由规则决定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 上下文工程经验：有没有做过To-Do List机制？为什么这能让模型更聚焦？怎么落地的？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 多模态大模型的具体结构是什么样的？请详细描述视觉编码器和语言模型的衔接方式。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 1自动售卖机考虑哪些点，包括他的实际模型怎么设计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 17 你在使用AI的过程中，会怎么拆需求、读代码、让模型改代码、跑测试和review结果？</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 八股 大模型经常捏造工具调用参数，怎么处理?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12. LLM底层原理：喂给模型的输入到底是什么？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 模型怎么知道有这个工具的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14. Transformer中Attention的本质是什么？你能从数学角度简要解释一下吗？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Heading2"/>
      </w:pPr>
      <w:r>
        <w:t>15. 简要介绍一下SFT的核心流程，以及数据集的构建策略，SFT之后常见的Post-Training还有哪些？它们之间的目的有何区别？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16. PPO和DPO在大模型对齐中的主要区别是什么？DPO训练通常有哪些注意事项？用过GRPO么？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17. 对大模型进行提问时有没有它的输出不符合指令的现象，是怎么解决的，举具体的例子</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 transformerlora变体</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Heading2"/>
      </w:pPr>
      <w:r>
        <w:t>19. 用的哪个基模，模型大小多少，模型参数是啥，有对比其他基模吗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 实际用的是哪家的大模型？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 dpo训练是同时打压好坏样例的生成概率问题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22. Dpop的全称是什么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23. 多模态大模型有什么了解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 lora效果不好怎么办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25. lora的缺点，改进方向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26. 介绍一些AI大模型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 用的哪个模型？我说Qwen，接着问我具体是Qwen的哪个版本。</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 在做大模型自动化数据合成工作中，你实际遇到过哪些典型难点？分别采用什么优化方案解决？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 你在微调阶段使用的SFT Loss具体计算逻辑是什么？请结合训练样本形式说明。</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30. 仅使用通用原始语料预训练，和使用结构化问答对做监督微调，两者在模型能力、收敛效果上有什么本质差异？</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31. 能否通过困惑度（Perplexity）高低，判断模型是否缺失某一类领域知识？你如何评价该方法的合理性与局限性？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32. 简单介绍你熟悉的概率论核心知识点，结合模型训练场景举例说明。</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33. 讲讲怎么微调的？微调数据集怎么构建的？量级是多少？微调数据集是怎样的？你提到一部分是开源数据集一部分是从医院获取的，从医院获取到的数据集做了哪些处理？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34. lora的原理和qlora的原理，qlora怎么优化显存？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35. 所有功能都用的这个模型吗？其它用的什么？为什么？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36. 5规则判断的策略是怎么样的，怎么样保证模型接收输入，输出满足业务需求?产品在里面发挥什么作用?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37. self-attention公式；为什么要scaling</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Heading2"/>
      </w:pPr>
      <w:r>
        <w:t>38. 视频分析使用了什么模型？具体是哪一个模型？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39. 如果不考虑 Token 消耗和成本，你最倾向使用什么模型完成这项工作？为什么？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40. 你提到的模型是否真的具备视频处理能力？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41. 说说你对智能体的理解；智能体和大模型有什么区别？已有成熟大模型，为什么还需要智能体？</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42. 大模型通过什么逻辑输出success/未完成的判断结果？</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43. 核心目标：构建具备长期执行、自我进化能力的智能体系统，替代现有仅能生成文字的模型。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44. Q2：你们测试了哪些大模型？效果如何？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45. Kimi-k2.7等模型未完成完整测试。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46. 在提示词设计上考虑了不同大模型的能力差异，通过 step-by-step 提示词模拟长程推理能力。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47. 3- 训练样本哪里来的？有无模型调优？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48. LoRA参数计算 比如给你一个7B的模型  在优化器这块如何分配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49. grpo如果对于这个数据 训练出来的一组score都是0或者1  这时候应该怎么办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50. 平时怎么使用大模型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51. 模型微调qwen2.5-3B 用llamafacotry 怎么做的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52. grpo的loss怎么计算的 数据用的什么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53. deepresearch和强化学习怎么结合应用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54. 多轮对话中Attention如何导致历史信息衰减？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Heading2"/>
      </w:pPr>
      <w:r>
        <w:t>55. DPO训练中的梯度爆炸问题如何解决？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56. 微调Qwen时如何设计learning rate scheduler</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57. 有没有探索过不同的基座模型对反思模块的影响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把 Reflection 设计成独立 critic，不共享 analyze 节点的即时推理过程，只读取结构化结论和证据，检查证据是否充分、是否存在其他原因并输出置信度。低于 0.7 时携带反馈重试，最多两次，避免无效反思无限循环。</w:t>
      </w:r>
    </w:p>
    <w:p>
      <w:pPr>
        <w:pStyle w:val="Heading2"/>
      </w:pPr>
      <w:r>
        <w:t>58. 为什么不考虑用一个微调后的小模型用做反思模块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把 Reflection 设计成独立 critic，不共享 analyze 节点的即时推理过程，只读取结构化结论和证据，检查证据是否充分、是否存在其他原因并输出置信度。低于 0.7 时携带反馈重试，最多两次，避免无效反思无限循环。</w:t>
      </w:r>
    </w:p>
    <w:p>
      <w:pPr>
        <w:pStyle w:val="Heading2"/>
      </w:pPr>
      <w:r>
        <w:t>59. Transformer中的Q、K、V分别来自哪里？代表什么？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Heading2"/>
      </w:pPr>
      <w:r>
        <w:t>60. MOE（混合专家模型）和传统Transformer的核心区别是什么？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Heading2"/>
      </w:pPr>
      <w:r>
        <w:t>61. GRPO 和 SFT 的数据量分别是多少？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1"/>
      </w:pPr>
      <w:r>
        <w:t>算法与数据结构（40 题）</w:t>
      </w:r>
    </w:p>
    <w:p>
      <w:pPr>
        <w:pStyle w:val="Heading2"/>
      </w:pPr>
      <w:r>
        <w:t>1. 算法：升序数组，返回=target的元素下标，不存在返回-1。简单二分拿下了。面试官加问了如果有重复元素，返回它首次出现的下标代码怎么改，口述了下。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使用二分查找，维护闭区间 [left, right]。普通命中立即返回；若要求第一次出现，命中后记录答案并令 right=mid-1，继续向左收缩。时间复杂度 O(log n)，空间 O(1)。</w:t>
      </w:r>
    </w:p>
    <w:p>
      <w:pPr>
        <w:pStyle w:val="Heading2"/>
      </w:pPr>
      <w:r>
        <w:t>2. 手写代码 买卖股票的最佳时机</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只能交易一次时，遍历维护历史最低价和当前最大利润；可多次交易时，把每个相邻上涨差值累加，等价于拆分所有上升区间。两种都可 O(n) 时间、O(1) 空间完成。</w:t>
      </w:r>
    </w:p>
    <w:p>
      <w:pPr>
        <w:pStyle w:val="Heading2"/>
      </w:pPr>
      <w:r>
        <w:t>3. 接下来手撕 multi head attention</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Heading2"/>
      </w:pPr>
      <w:r>
        <w:t>4. 算法题：股票买入和卖出</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只能交易一次时，遍历维护历史最低价和当前最大利润；可多次交易时，把每个相邻上涨差值累加，等价于拆分所有上升区间。两种都可 O(n) 时间、O(1) 空间完成。</w:t>
      </w:r>
    </w:p>
    <w:p>
      <w:pPr>
        <w:pStyle w:val="Heading2"/>
      </w:pPr>
      <w:r>
        <w:t>5. 手撕：无重复的最长子串</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使用滑动窗口和哈希表记录字符最近位置。右指针扩张，遇到窗口内重复字符时把左边界移动到 last[ch]+1，持续更新最大窗口长度；时间 O(n)，空间 O(字符集)。</w:t>
      </w:r>
    </w:p>
    <w:p>
      <w:pPr>
        <w:pStyle w:val="Heading2"/>
      </w:pPr>
      <w:r>
        <w:t>6. 漏桶算法是什么？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7. 滑动窗口算法是怎么实现的？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8. 大数据量高并发下怎么做成本和效率优化？架构怎么设计更合理？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9. 两个字符串的最长公共子串</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使用二维 DP：字符相等时 dp[i][j]=dp[i-1][j-1]+1，否则置 0，并维护最大长度及结束位置。时间 O(mn)，空间可滚动压缩到 O(n)。注意它与最长公共子序列不同，子串要求连续。</w:t>
      </w:r>
    </w:p>
    <w:p>
      <w:pPr>
        <w:pStyle w:val="Heading2"/>
      </w:pPr>
      <w:r>
        <w:t>10. 算法题，最大子数组和</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11. 简单题， 最长连续不重复子串。</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 写个 带小数点 的字符串的乘法。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 聊天局， 简单算法。 第二天沟通了一下意向，第三天沟通想加一面。</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14. 螺旋数组。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 手撕：合并两个有序数组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16. 算法题：最长回文子串</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17. 代码：岛屿数量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遍历网格，遇到未访问陆地就从该点 DFS/BFS，把连通陆地标记并累计面积；最大岛屿面积取所有连通分量面积最大值。每个格子最多访问一次，时间 O(mn)，空间最坏 O(mn)。</w:t>
      </w:r>
    </w:p>
    <w:p>
      <w:pPr>
        <w:pStyle w:val="Heading2"/>
      </w:pPr>
      <w:r>
        <w:t>18. 手撕代码：反转链表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19. 手撕 MHA</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20. 手撕：aicoding 实现一个简易的计费引擎。需要支持add，cancel, query，使时间复杂度最低。</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21. 算法题口头说一下1200w的数据里，怎么找到中位数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22. 手撕题，一个hard说是可以ai coding，写完讲思路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23. 题目是有序数组求中位数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 简述主流强化学习算法的分类、核心思路及适用场景。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25. GRPO算法中的裁剪（clip）操作具体作用是什么？解决了训练中的什么问题？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26. 现场手撕算法：最长有效括号</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27. 算法：第k个小的数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28. 算法：合并两个有序数组（看到题干一秒就直接写了，面试官问是不是刷过，老实承认，下次记得假装思考一下）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29. 手撕最长有效括号</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30. 无常规八股无手撕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31. 算法题目。（任意二叉树遍历,acm模式,自己组装树之后遍历,没试过手动组装树，有点慌但正常过了）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32. 爬楼梯方法数算法问题(只讲思路,分析时空复杂性与是否能够优化空间)</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状态转移为 f(n)=f(n-1)+f(n-2)，因为最后一步只能来自 n-1 或 n-2。用两个变量滚动计算即可，时间 O(n)，空间 O(1)。</w:t>
      </w:r>
    </w:p>
    <w:p>
      <w:pPr>
        <w:pStyle w:val="Heading2"/>
      </w:pPr>
      <w:r>
        <w:t>33. 了解强化学习的什么算法   强化学习最新的po算法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34. 无手撕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35. 介绍下ppo dpo grpo算法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36. 手撕：非hot100</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37. 八大数据类型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38. 手撕，合并区间问题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先按区间起点排序，再遍历：当前区间起点不大于结果末区间终点时合并终点，否则追加新区间。排序主导时间复杂度 O(n log n)，结果数组之外额外空间取决于排序实现。</w:t>
      </w:r>
    </w:p>
    <w:p>
      <w:pPr>
        <w:pStyle w:val="Heading2"/>
      </w:pPr>
      <w:r>
        <w:t>39. 手撕：手写一个卷积神经网络</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40. 力扣岛屿题第10题中，DFS/BFS里计数函数的两个循环分别起到什么作用？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遍历网格，遇到未访问陆地就从该点 DFS/BFS，把连通陆地标记并累计面积；最大岛屿面积取所有连通分量面积最大值。每个格子最多访问一次，时间 O(mn)，空间最坏 O(mn)。</w:t>
      </w:r>
    </w:p>
    <w:p>
      <w:pPr>
        <w:pStyle w:val="Heading1"/>
      </w:pPr>
      <w:r>
        <w:t>场景题与其他（310 题）</w:t>
      </w:r>
    </w:p>
    <w:p>
      <w:pPr>
        <w:pStyle w:val="Heading2"/>
      </w:pPr>
      <w:r>
        <w:t>1. 当可以多次买卖的时候，怎么解决。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 设计数据结构实现三个功能</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 自动化代码和ai赋能测试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 上下文，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 后面八股问 kl 散度，kv cache ， kv cache 的大小计算，混合精度，从 kl 散度推导到交叉熵公式上。</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 面试一句话总结</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 工具执行到第三步失败，前两步要不要回滚？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先区分瞬时错误、参数错误、权限错误和结果不确定。网络 5xx/限流可指数退避；参数错误回模型修复且限制次数；权限错误不重试；写操作超时先用幂等键或状态查询确认是否已生效。RepoMind 的 LLM 调用使用 tenacity 重试，ReAct 有轮数上限，生产化写工具还需补偿和幂等控制。</w:t>
      </w:r>
    </w:p>
    <w:p>
      <w:pPr>
        <w:pStyle w:val="Heading2"/>
      </w:pPr>
      <w:r>
        <w:t>8. 参数格式正确但业务语义错误怎么办；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 只读、低风险写和高风险写工具如何分级；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10. 工具版本升级后，运行中的任务怎么办；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11. 高风险操作如何接入人工审批；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 工具成功率、业务成功率和超时率如何监控。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先区分瞬时错误、参数错误、权限错误和结果不确定。网络 5xx/限流可指数退避；参数错误回模型修复且限制次数；权限错误不重试；写操作超时先用幂等键或状态查询确认是否已生效。RepoMind 的 LLM 调用使用 tenacity 重试，ReAct 有轮数上限，生产化写工具还需补偿和幂等控制。</w:t>
      </w:r>
    </w:p>
    <w:p>
      <w:pPr>
        <w:pStyle w:val="Heading2"/>
      </w:pPr>
      <w:r>
        <w:t>13. 恢复时怎样防止写工具重复执行；</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14. 节点部分成功后如何补偿；</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 用户如何暂停、取消和继续任务；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 工作流版本升级如何兼容旧任务；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 多实例如何避免重复抢到同一个任务；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 能力发现和工具注册；</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19. 恶意Server与数据外泄风险；</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 工具版本和兼容性治理；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21. 直接和间接Prompt Injection；</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 Text2SQL的AST校验、只读限制、成本控制和脱敏；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 密钥管理和用户授权委托；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 首次生成和多轮补充的链路路由，你是怎么区分和实现的？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 Prompt与上下文工程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26. 做过查询改写吗？多维度查询改写具体是啥？当改写需要用户补充信息时，交互和技术怎么实现？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 什么是并行化意图识别？为什么要做？怎么实现的？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 Prompt调优遇到“修好一类、坏了另一类”怎么解？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 工程与底层基础</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 LLM推理优化做了啥？用过Continuous Batching、KV Cache、vLLM吗？线上高峰吞吐量多少？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31. 代码单测的分支覆盖率怎么统计？代码插桩的原理是啥？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32. 单元测试的Mock怎么实现？遇到AST和LSP都搞不定的代码怎么处理？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33. 场景设计题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34. 意图识别为什么不能只做一个单标签分类</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35. 工具调用如何保证幂等性，避免重试造成重复写入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先区分瞬时错误、参数错误、权限错误和结果不确定。网络 5xx/限流可指数退避；参数错误回模型修复且限制次数；权限错误不重试；写操作超时先用幂等键或状态查询确认是否已生效。RepoMind 的 LLM 调用使用 tenacity 重试，ReAct 有轮数上限，生产化写工具还需补偿和幂等控制。</w:t>
      </w:r>
    </w:p>
    <w:p>
      <w:pPr>
        <w:pStyle w:val="Heading2"/>
      </w:pPr>
      <w:r>
        <w:t>36. 多轮对话上下文应该如何裁剪，才能避免关键信息丢失</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37. hermes与openclaw的区别，与之前技术产品的区别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38. 如果你要自己写一个小龙虾，你该怎么写</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39. 你觉得企业级的龙虾（Qclaw，WorkBuddy），与openclaw有哪些区别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40. 你刚才提到了沙盒的一个快照啊回滚啊，因为你之前是维护了，你已经你可以解说大概的一个快照的的一个选择时机是大概是怎样去做的呢？</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41. 你们的harness层现在是怎么去构建的？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42. 你使用go语言重写其中遇到什么问题吗？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43. 说一下模块和模块的依赖关系？这些模块是怎么做的？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44. 内容理解与结构化层（LLM驱动的语义解析+关键元素抽取）；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45. 图像生成指令工程层（Prompt优化+多模态对齐约束）；</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46. 介绍下 context engineering、prompt engineering、harness engineering</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47. 怎么防止出现死循环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循环控制必须放在代码层。RepoMind 的 ReAct 设置最大轮数，Reflection 低于 0.7 才重试且最多 2 次，并用 iteration 字段阻止无限回边。生产化还应记录工具调用指纹、状态变化量、Token/时间预算，对重复调用或无状态增量提前终止。</w:t>
      </w:r>
    </w:p>
    <w:p>
      <w:pPr>
        <w:pStyle w:val="Heading2"/>
      </w:pPr>
      <w:r>
        <w:t>48. 说说你认为最重要的几部分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49. 反问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50. 三次握手、四次挥手，为什么三次、四次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51. 讲一下上下文工程是怎么设计的。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52. 滑动窗口和令牌桶相比有什么区别？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53. 布隆过滤器讲一下。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54. 如果要提升相关度，你会怎么做？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55. 如果要优化回答效果，有哪些思路？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56. 如果设计一个数据处理场景，比如有一千条数据需要求和，你会如何设计处理流程？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57. 当前的上下文是如何处理的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58. PDF/表格/条款类文档怎么解析和切分？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59. Q1： 对比Claude Code和Hermes在设计模式上有什么区别？为什么不同的应用场景会有不同的设计？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60. Q8： 这次换工作的主要原因是什么？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61. 如果重新设计这个系统，你觉得还有哪些地方能优化？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62. 上线后接口耗时突然变高，怎么排查？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63. MQ 突然积压几十条消息，怎么分析原因？</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消息队列用于异步解耦、削峰、重试和事件驱动，不适合把数据库当轮询消息总线。顺序通常靠同一业务 key 进入同一分区并由单消费者串行处理；至少一次语义下消费者必须幂等；生产端确认、持久化副本、消费位点和死信队列共同降低丢失风险。RepoMind 当前 Job API 未引入 MQ，生产化长任务可用它解耦提交与执行。</w:t>
      </w:r>
    </w:p>
    <w:p>
      <w:pPr>
        <w:pStyle w:val="Heading2"/>
      </w:pPr>
      <w:r>
        <w:t>64. 两个请求同时更新同一条记录会怎样？</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65. 上面问题答的很深很完整，面试官说看你经历这么丰富，我们做一些场景题，问了三个场景题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66. 对拼多多有什么了解吗，能否接受时间</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67. 整体脉络</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68. 你们的多租户问题怎么处理的？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69. 你们现在有多少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70. 你们ai coding 提效多少？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71. 平时 写代码用啥？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72. 会员业务：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73. 你们这里调用了b端接口？ 怎么处理了？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74. 你说你们的集群是异地多活的？ 两边数据不一致怎么办？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75. 你们身份标签的 更新频率多少？ 多久能读到？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76. 常用哪些身份标签？ 怎么降低不断增加的标签成本？</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77. 你们这里ai 创新做了什么？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78. 会员身份接口没有返回怎么办？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79. 最高的tps 多少？ （60w） 怎么能抗住的？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80. 这里有什么稳定性风险？ 你能想到什么？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81. 10min 聊天， 因为之前约面的时候接触过 简单聊了一下后开始做题。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82. 你的绩效咋样？ 假如说现在你是来述职的，你会咋讲这些事情？</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83. 你们 ai 提效咋样，代码生成率100%？ 需求提效有多少？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84. 如何识别系统的 稳定性风险</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85. 能不能来北京？</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86. 为啥1年考虑换工作了？ 你对新工作有什么期望。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87. 讲讲你们干的事情。</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88. 你现在工作强度？</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89. 你对ai coding 怎么看？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90. 本来要做题的， 面试官不知道啥情况， 给我出不了题， 说，算了，  问问问题吧。  40min。</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91. Hr说昨晚你压测值班？ 你们压测怎么测？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92. 还处理过什么事情？</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93. 你们的ai产品用户是谁？</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94. 你们这里是怎么决定优惠额度的？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95. 你们的系统瓶颈在哪里？ （流量） 如何优化？ 圈人。 你们的圈人系统工作流程讲讲</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96. 怎么证明你们的优化是有效的？ ab实验一般怎么设计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97. 讲讲垃圾回收机制，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98. 讲一讲主从复制用到了什么日志？ 只用到了binlog吗？ （当时面试官说还有一个啥的我给忘了， 我反问了这个是用于解决多写入时候的冲突问题的吗？）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99. 线程池一般怎么控制参数？ 你知道协程吗？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100. …</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101. 有一些都记不得了，这里基本就是对知识掌握情况摸底了。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102. 给定一个schema，提取接口名、required为true的字段名，以json返回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103. 提示，知识的广度：</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104. 你提到做了多轮任务中的上下文治理，可以举一个真实场景吗？比如代码改到一半上下文越来越长，你是怎么处理的？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105. 任务摘要、文件摘要、过程笔记这些压缩产物，你是怎么生成和维护的？如何避免关键信息被压掉？</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106. 你平时用什么AI ？一个需求给到你，你通常怎么用AI辅助完成开发？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107. 面试官追问：用户不采纳和review拒绝的区别？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108. Hermes是什么？如何加入？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109. Loop Engineering是什么？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循环控制必须放在代码层。RepoMind 的 ReAct 设置最大轮数，Reflection 低于 0.7 才重试且最多 2 次，并用 iteration 字段阻止无限回边。生产化还应记录工具调用指纹、状态变化量、Token/时间预算，对重复调用或无状态增量提前终止。</w:t>
      </w:r>
    </w:p>
    <w:p>
      <w:pPr>
        <w:pStyle w:val="Heading2"/>
      </w:pPr>
      <w:r>
        <w:t>110. Graph Engineering是什么？和Loop Engineering有什么区别？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循环控制必须放在代码层。RepoMind 的 ReAct 设置最大轮数，Reflection 低于 0.7 才重试且最多 2 次，并用 iteration 字段阻止无限回边。生产化还应记录工具调用指纹、状态变化量、Token/时间预算，对重复调用或无状态增量提前终止。</w:t>
      </w:r>
    </w:p>
    <w:p>
      <w:pPr>
        <w:pStyle w:val="Heading2"/>
      </w:pPr>
      <w:r>
        <w:t>111. 问了业务方向，偏AIGC创作</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112. 聊创业经历，打工与财富自由</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113. 讨论美股，币圈，以及我的交易策略，收益和对冲的体现在哪</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114. 为什么用进程池+RPC+注册中心实现热插拔</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115. 面试官提出oss实现热插拔（具体咋实现忘了），问我这样可不可以（就回了也可以）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116. 多用户同时调用API，任务一多就卡死，怎么设计?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117. 提示词模板是怎么搭的？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118. 测试相关：分支覆盖率的统计原理是什么？代码插桩怎么实现的？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119. 难点处理：哪些代码会让生成的准确度和覆盖率变低？AST和LSP都搞不定的单测代码，怎么过滤掉？</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120. Mock机制是怎么实现的？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121. 多维度查询改写是怎么做的？如果改写时缺信息需要用户补充，技术上怎么实现？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122. 为什么要搞并行化意图识别？具体怎么实现的？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123. 基础八股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124. C++编译链接流程：具体分哪几个步骤？</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125. 事件边界是怎么划分的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126. 知识图谱本体论</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127. 进程线程协程的区别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128. 协程的应用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129. Docker的container</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130. 进程间通信的方式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131. 僵尸进程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132. 文件解析模拟题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133. 做重构的时候是如何使用ai的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134. 手动干预切片是怎么实现的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135. 如何实现多租户隔离</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136. sse流式输出在用户关闭浏览器的时候就断开了，如何保证中断后还能保持之前输出</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137. 是否了解k8s</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138. 整体介绍一下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139. 简历里写的数字是怎么测出来的？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140. 用动态压缩的效果怎么样？</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141. 聊业务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142. 2 问知识图谱构建和维护怎么做，困难点有什么？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143. 场景题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144. 1 问到了他们正在做的场景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145. 问我IVF_PQ怎么切分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146. 事务隔离的级别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147. 一个场景题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148. Spring AOP 代理在什么情况下会失效？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149. Spring 循环依赖有没有遇到过？怎么定位和解决？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150. Spring MVC 的执行流程是什么？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151. Maven 传递依赖可能会带来什么问题？怎么处理？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152. 当 `P` 的本地队列为空或不为空时，Go 调度器是怎么调度 `G` 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153. MQ 一般用在什么场景？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消息队列用于异步解耦、削峰、重试和事件驱动，不适合把数据库当轮询消息总线。顺序通常靠同一业务 key 进入同一分区并由单消费者串行处理；至少一次语义下消费者必须幂等；生产端确认、持久化副本、消费位点和死信队列共同降低丢失风险。RepoMind 当前 Job API 未引入 MQ，生产化长任务可用它解耦提交与执行。</w:t>
      </w:r>
    </w:p>
    <w:p>
      <w:pPr>
        <w:pStyle w:val="Heading2"/>
      </w:pPr>
      <w:r>
        <w:t>154. `MVCC` 是怎么实现的？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155. 如何实现一个类似淘宝搜索框的实时商品名称模糊搜索？</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156. 实时输入联想和输入完成后点击搜索，在技术实现上有什么本质区别？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157. 实时搜索一般会用什么网络协议？比如 `WebSocket`，你了解或用过吗？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158. 详细讲一下微信扫码登录的完整流程，以及背后发生了什么。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159. 垃圾回收机制是什么？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160. 讲一下 `CMS` 垃圾回收器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161. 有没有用过ai编程工具</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162. cursor如果上下文过长有没有性能下降的现象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163. 特的素质?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164. 为什么使用 vLLM ,和其他技术选型的区别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165. 什么是协程，进程，线程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166. 你们公司现在的主要技术栈是什么？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167. 公司现在的AI应用落地方向是什么？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168. 穿插一些简单八股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169. 如果你对这个流程进一步设计优化，你会怎么做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170. 平时怎么用ai的 有什么问题 怎么解决的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171. 上传文档时，是一个一个上传还是批量上传</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172. 介绍一下对temperature的理解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173. 其他问题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174. 线程、进程、协程解释（这个真不会，举了个例子来说我在业务遇到这几个概念）</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175. 如何借助ai使得整个测试流程自动化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176. 如何软件工程的那些我不会的东西</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177. 薪资base和回杭州之后的计划</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178. AI相关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179. 你说有三类判断，那具体在使用过程中，这些判断的阈值是怎么设置的？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180. 你们上下文是怎么管理的？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181. 上下文是共享的对吧？具体会共享哪些信息？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182. 这个AI平台是怎么部署的？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183. Query多个一级分类问题解决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184. 12 层Bert base参数量（0.1b）</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185. 推理时batch size</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186. leetcode 快排</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187. 联网搜索功能是怎么实现的？该模块是否由你主导开发？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188. 工作流 Graph 中，节点之间是如何进行路由调度的？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189. 你做的步骤级 SSE 推送，和普通 Token 流式输出有什么本质差异？</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190. 若通信中途断连，系统如何实现恢复？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191. 测试数据集主要从哪些渠道获取？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192. “成本优先” 的选型策略是由谁提出的？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193. 平时最常用的 AI Coding 工具是什么？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194. 谈谈AI时代下，前端工程师的角色发生了哪些转变?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195. 你们公司结合AI的开发流程是什么样的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196. 会基于AI去做CR吗？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197. 怎么做单测？怎么保证生成的单测能够覆盖全？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198. 讲讲diskann</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199. 做题，很简单的一道easy</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200. 是否了解openclaw，介绍一下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201. 谈一下claw-r1这种训练范式的局限性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202. 谈谈对异步 rl 的理解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203. 设计一个秒杀系统会遇到的问题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204. SSE的局限性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205. 多轮对话的实现方案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206. PDF扫描件、OCR、表格结构化这些，问我处理过程中有没有踩过什么坑。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207. 其中一个功能的一次会话，token大概有多少？有没有超限？</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208. 子任务如果失败了，比如数据抓回来是空的，工作流怎么重试或降级？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209. 标准分类任务下的交叉熵损失公式如何推导、如何计算？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210. 在图像分类任务中，为什么行业普遍使用交叉熵而非MSE均方误差？MSE替代后会存在哪些训练问题？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211. 如何用AI提效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212. 拷打业务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213. 讲一下vue2和vue3的区别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214. 讲一下本地存储有哪些方式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215. 平时用什么ai，怎么用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216. 提示词具体是怎么做？（答了一些要基于真实的内容回答，不知道知识的话就直接输出不知道）</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217. 还有其他提示词吗？（想不到了）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218. 如果遇到api超时和报错怎么解决？（答根据重要程度处理）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219. 如果你重新设计一个线程池会怎么设计？（答得一坨，以前在牛客刷到过，没在意，悔不当初）</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220. 什么是两阶段提交？（吟唱八股）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221. 为什么要*********关键字？（吟唱八股）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222. 学习ai最大的挑战是什么，学习ai遇到过什么问题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223. 反问了一下业务具体事情</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224. 整个系统为什么这么设计，解决了什么问题？之前的方法没有解决吗？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225. 怎么判断上下文过长，具体?</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226. Deepseek是怎么做负载均衡的？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227. 一段十几分钟或五十分钟的视频，大约会消耗多少 Token？是否会超出上下文或免费额度？</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228. 为什么视频转写后的 Token 数量这么少？系统实际处理的是视频、音频，还是 ASR 转写文本？</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229. 当用户对话零碎、跨轮次且意图发生跳跃时，如何结合上下文准确判断当前意图？</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230. 在编程场景中，如何把用户跨多轮提出的修改要求、函数信息和当前任务关联起来？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231. 四、AI 学习与技术认知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232. 过去一个月，你学习了哪些新的 AI 知识？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233. 你是哪里人？目前是否在深圳？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234. 你希望从事哪些方向的工作？</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235. 请综合评价一下自己，包括优势和不足。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236. 六、候选人反问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237. 你的业务理解能力如何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238. 你使用AI辅助开发做到什么程度、具体怎么落地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239. 仅靠智能体能不能独立完成实际任务？除智能体外还需要配套什么组件才能完成真实业务任务？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240. 说说你对上下文机制的理解？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241. 谈谈你对上下文渐进式披露的理解？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242. Claude Code的渐进式披露机制是怎样的？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243. 你了解哪些主流、影响力大的开源智能体平台？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244. AI代码出错修正后，你有没有把错误案例沉淀留存？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245. 什么叫做“达到任务目标”？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246. 三、追问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247. 再详细说说你对上下文整体的理解？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248. 上下文里筛选哪些内容？内容从哪里获取？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249. 回答要点：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250. 意图识别：采用 few-shot + 提示词工程，通过解析用户问题中的关键词/小标题来拆解复杂任务，并用正则表达式提取结构化问题。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251. 多智能体协作：多个智能体协同工作，通过相互交流、反驳和投票机制选出最优解。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252. Q3：多智能体系统的循环终止机制是怎么设计的？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253. 设置了 30轮反驳上限 + human-in-the-loop（人工干预） 机制。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循环控制必须放在代码层。RepoMind 的 ReAct 设置最大轮数，Reflection 低于 0.7 才重试且最多 2 次，并用 iteration 字段阻止无限回边。生产化还应记录工具调用指纹、状态变化量、Token/时间预算，对重复调用或无状态增量提前终止。</w:t>
      </w:r>
    </w:p>
    <w:p>
      <w:pPr>
        <w:pStyle w:val="Heading2"/>
      </w:pPr>
      <w:r>
        <w:t>254. 在提示词中设定关键信息的强制保存规则（如讨论想法和求解结果必须存入共享池）。</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255. 存储采用 JSON 格式，保证可读性和可维护性。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256. Q5：介绍一下你在清华具身智能研究组的科研工作。</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257. 有标准答案的问题：采用多智能体验证（投票机制）。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258. 预处理方向：从输入数据清洗、优化提示词设计等多角度入手，降低工程成本同时提升系统灵活性。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259. 五、技术栈与工具使用（约2min）</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260. Q8：你主要用什么编程语言和开发工具？怎么 debug？</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261. AI 编程工具：Claude Code、CodeX、QCode 、Trae等。</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262. 调试方法：结合 VS Code 的静态分析工具和 AI 工具进行批量检查，逐步排查和修复 Bug。</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263. Q9：最近关注了哪些新技术？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264. 三、工具调用：从正常流程一路问到异常兜底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265. 五、场景设计题：贴近淘天业务的真实命题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266. Ai coding</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267. 1 二面</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268. 1- XX有没有正式用户使用？为什么没有上线？</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269. Harness是什么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270. 如何设计一个淘宝网站？（不知道怎么回答，胡言乱语了一会）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271. 1个汉字、1 个英文单词大概是多少 token，为什么不能死记一个固定值?</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272. 如果上下文被截断了，你会优先怎么处理?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273. 你怎么设计降级策略?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274. 如果成本超预算，先优化哪一层?</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275. 如何防止多轮补检把延迟和成本拉得太高?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276. 你这个回复是作为一个整体回复前端吗？(分阶段流式,感觉有点重复了这个问题)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277. 平时用ai coding的比例有多少,都有用哪些ai工具？(分前端后端说明了比例,说明了前端界面占比高，主要的前后端对接自己会使用调试工具去验证)</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278. 了解软件工程相关的吗  AI for se</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279. 长链转短链接设计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280. 提示词怎么设计的 如何设计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281. 工具调用失败 怎么办 我说了个设置保底策略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先区分瞬时错误、参数错误、权限错误和结果不确定。网络 5xx/限流可指数退避；参数错误回模型修复且限制次数；权限错误不重试；写操作超时先用幂等键或状态查询确认是否已生效。RepoMind 的 LLM 调用使用 tenacity 重试，ReAct 有轮数上限，生产化写工具还需补偿和幂等控制。</w:t>
      </w:r>
    </w:p>
    <w:p>
      <w:pPr>
        <w:pStyle w:val="Heading2"/>
      </w:pPr>
      <w:r>
        <w:t>282. 想要按照结构输出怎么办？ 我直接说了按提示词调 不行的话再结构化输出</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283. 平时会关注哪些AI前沿技术？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284. （多源信息重合没有复筛？prompt 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285. 数据增强实验，性能提升三倍，主要因为什么？（没理清思路，说的数据增强，其实是精调，只不过是以数据增强作为基础）</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286. 对于 AI 行业几个有前景的领域看法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287. 有没有关注常用的 AI 工具</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288. 8️⃣什么是协程，它和线程有什么区别？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289. 1️⃣0️⃣如何解决 Leetcode 第2题两数相加的问题？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290. 智能指针？应用范围？，有了智能指针还需要用裸指针吗？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291. STL用过哪些？底层原理？ 应用场景举例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292. 做了哪些性能优化？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293. 工作中面对百万行代码库，ai上下文支撑不住开发该怎么办？有什么多种设计思路？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294. 3 面完一个小时之后进入复试，等二</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295. 解释下交叉注意力机制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296. 解释下topk topp的实现原理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297. Sql题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298. 常见的数据结构，队列和栈的区别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299. 面向对象的特性，封装用什么修饰符</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300. static关键字什么意思，修饰方法时可以被覆盖吗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301. 构造函数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302. Int -》Integer 需要用什么方法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303. 场景题：无人驾驶汽车闯红灯、车辆在路上突然停止</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304. 多工具调度模块如何解决冲突检测？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305. 工具调用超时后的降级方案设计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先区分瞬时错误、参数错误、权限错误和结果不确定。网络 5xx/限流可指数退避；参数错误回模型修复且限制次数；权限错误不重试；写操作超时先用幂等键或状态查询确认是否已生效。RepoMind 的 LLM 调用使用 tenacity 重试，ReAct 有轮数上限，生产化写工具还需补偿和幂等控制。</w:t>
      </w:r>
    </w:p>
    <w:p>
      <w:pPr>
        <w:pStyle w:val="Heading2"/>
      </w:pPr>
      <w:r>
        <w:t>306. Prompt优化模块的A/B测试方案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307. 能否讲一下流式输出的具体技术实现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308. 数据是怎么获得的，怎么处理的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309. 全模态场景意图理解怎么做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310. 场景题：根据给定文本，寻找候选集中符合描述的内容，现有匹配不准确的问题，如何解决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sectPr w:rsidR="00FC693F" w:rsidRPr="0006063C" w:rsidSect="00034616">
      <w:headerReference w:type="default" r:id="rId9"/>
      <w:footerReference w:type="default" r:id="rId10"/>
      <w:pgSz w:w="12240" w:h="15840"/>
      <w:pgMar w:top="1037"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PingFang SC" w:hAnsi="PingFang SC" w:eastAsia="PingFang SC" w:cs="PingFang SC"/>
        <w:color w:val="5A636C"/>
        <w:sz w:val="18"/>
      </w:rPr>
      <w:t>RepoMind 项目参考回答</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PingFang SC" w:hAnsi="PingFang SC" w:eastAsia="PingFang SC" w:cs="PingFang SC"/>
        <w:color w:val="5A636C"/>
        <w:sz w:val="18"/>
      </w:rPr>
      <w:t>RepoMind · Agent 开发完整面试手册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PingFang SC" w:hAnsi="PingFang SC"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PingFang SC" w:hAnsi="PingFang SC" w:eastAsia="PingFang SC"/>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PingFang SC" w:hAnsi="PingFang SC" w:eastAsia="PingFang SC"/>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PingFang SC" w:hAnsi="PingFang SC" w:eastAsia="PingFang SC"/>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Answer">
    <w:name w:val="Reference Answer"/>
    <w:pPr>
      <w:spacing w:after="120" w:line="283" w:lineRule="auto"/>
      <w:ind w:left="230"/>
      <w:shd w:fill="F4F6F9"/>
    </w:pPr>
    <w:rPr>
      <w:rFonts w:ascii="PingFang SC" w:hAnsi="PingFang SC" w:eastAsia="PingFang S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RepoMind Agent 开发面试手册（技术题精修版）</dc:title>
  <dc:subject>项目题精修；保留 Java/JVM 与算法；删除个人求职问题</dc:subject>
  <dc:creator>RepoMind</dc:creator>
  <cp:keywords/>
  <dc:description>generated by python-docx</dc:description>
  <cp:lastModifiedBy/>
  <cp:revision>1</cp:revision>
  <dcterms:created xsi:type="dcterms:W3CDTF">2013-12-23T23:15:00Z</dcterms:created>
  <dcterms:modified xsi:type="dcterms:W3CDTF">2013-12-23T23:15:00Z</dcterms:modified>
  <cp:category/>
</cp:coreProperties>
</file>