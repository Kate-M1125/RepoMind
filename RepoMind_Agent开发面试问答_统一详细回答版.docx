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40"/>
        <w:jc w:val="center"/>
      </w:pPr>
      <w:r>
        <w:rPr>
          <w:rFonts w:ascii="PingFang SC" w:hAnsi="PingFang SC" w:eastAsia="PingFang SC" w:cs="PingFang SC"/>
          <w:b/>
          <w:color w:val="1F4D78"/>
          <w:sz w:val="48"/>
        </w:rPr>
        <w:t>RepoMind Agent 开发面试问答</w:t>
      </w:r>
    </w:p>
    <w:p>
      <w:pPr>
        <w:spacing w:after="900"/>
        <w:jc w:val="center"/>
      </w:pPr>
      <w:r>
        <w:rPr>
          <w:rFonts w:ascii="PingFang SC" w:hAnsi="PingFang SC" w:eastAsia="PingFang SC" w:cs="PingFang SC"/>
          <w:b w:val="0"/>
          <w:color w:val="2E74B5"/>
          <w:sz w:val="28"/>
        </w:rPr>
        <w:t>字节 Agent 开发二面面经 · 严格去重主题版</w:t>
      </w:r>
    </w:p>
    <w:p>
      <w:pPr>
        <w:pStyle w:val="Heading1"/>
      </w:pPr>
      <w:r>
        <w:t>整理规则</w:t>
      </w:r>
    </w:p>
    <w:p>
      <w:r>
        <w:t>本手册从原文件第二个面经之后提取技术题，共保留 1079 道严格去重后的独立问题。只有去掉序号、空格以及统一全半角问号后文字完全一致的题目才合并；限定条件、追问角度或措辞存在差异时均分别保留。</w:t>
      </w:r>
    </w:p>
    <w:p>
      <w:r>
        <w:t>已删除实习经历、最快到岗、实习时长、离职原因、职级预期等个人求职问题；保留 Java/JVM、算法及其他技术题。项目题以 RepoMind 当前代码为准，未实现能力会明确写成改进方案。</w:t>
      </w:r>
    </w:p>
    <w:p>
      <w:r>
        <w:br w:type="page"/>
      </w:r>
    </w:p>
    <w:p>
      <w:pPr>
        <w:pStyle w:val="Heading1"/>
      </w:pPr>
      <w:r>
        <w:t>Agent 项目架构与设计（264 题）</w:t>
      </w:r>
    </w:p>
    <w:p>
      <w:pPr>
        <w:pStyle w:val="Heading2"/>
      </w:pPr>
      <w:r>
        <w:t>1. 拷打项目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 介绍一下项目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 最后凉凉，准备的 agent 有关的内容一个都没问。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 Agent调用退款接口超时了，你到底敢不敢重试？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 多Agent看起来很高级，为什么实际效果还不如单Agent？</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 Agent循环、无效反思和最大步数如何控制；</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 浏览器Agent的高风险操作确认；</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 如何设计一个能够恢复中断的长任务 Agent？</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 你之前的Agent项目用的什么架构？LangGraph还是自研？是Master+Sub Agent还是Workflow？为啥这么选型？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 是单Agent还是多Agent？各个子Agent的核心任务和分工是怎么划分的？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 让你开发一个带TUI界面的交互式视频剪辑工具（MVP版），你怎么设计分层架构？核心功能怎么实现？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 作为项目负责人，怎么定里程碑、推跨角色协作、处理阻塞问题？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13. 介绍一下你这个Agent的背景、架构和技术选型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 多 Agent 系统为什么经常比单 Agent 效果更差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 如何防止 Agent 工作流进入死循环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 Agent 请求从进入服务到返回结果，完整链路是什么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 询问对agent自进化的理解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 项目经历里面那个Hello Agent那个这里智能体的一个架构，你这里为什么会去把它转化为go语言呢？你是出于什么考虑去做这样的？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 langgraph和langchain的区别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 如果要你做一个agent，获取爆款内容，生成图片，该怎么做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 做 miniclaude 这个项目是出于什么想法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 了解react吗，讲解一下react范式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 了解subagent吗，subagent适用于什么场景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 你觉得planning规划这一块是agent框架做的还是大模型做的？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 Agent 的任务规划是怎么做的？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26. 项目介绍,主要是介绍和AI Agent 相关的项目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27. 消息队列在 AI Agent 系统中的作用是什么？为什么不直接通过数据库通信？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28. Redis 在 AI Agent 系统中可能有哪些应用场景？如何设计缓存策略？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29. ReAct 框架的工程实现细节，消息格式如何设计？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30. Agentic CPT、SFT、RL 三阶段训练流程分别是什么？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31. 研究型Agent整体架构怎么设计？解决什么问题？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32. Multi-Agent框架自研还是LangChain/LangGraph？</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33. 知识助手类项目的场景和难点？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34. 这个项目有哪些不足？和后面Agent项目比差在哪？</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35. Q3： 在读完了这两个框架的源码之后，回头看你之前做过的项目，你觉得有哪些地方可以处理得更好？</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36. Q5： 在你做过的所有项目中，你觉得哪个最有技术挑战？能具体分享一下技术难点和你怎么克服的吗？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37. 项目 QPS 是多少？如果请求量涨 10 倍，哪些模块需要优化？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38. Agent 和普通 LLM 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39. 设计一个旅游 Agent，你会怎么写 Prompt？</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在 RepoMind 的 PRGraph 中，fetch_pr、build_project_map、describe_pr_images 和 memory_retrieve_pr 完成准备；prepare_reviews 通过 LangGraph Send 派发 security、style、logic 三个 run_review。三路分别写入不同 State 字段，全部完成后才进入 reflect_pr。若置信度低于 0.7 且 iteration&lt;2，就回 prepare_reviews 重新并行审查；最终只有 critical/high 会触发 REQUEST CHANGES，全部 low/medium 则 APPROVE。</w:t>
      </w:r>
    </w:p>
    <w:p>
      <w:pPr>
        <w:pStyle w:val="Heading2"/>
      </w:pPr>
      <w:r>
        <w:t>40. Agent 连续调 5 个工具，第二或第三个失败，恢复机制怎么做？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41. agent和llm超时怎么解决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42. 3 加入到一个团队里，这个团队的项目会有前端和客户端之类的你不熟悉的技术栈，你怎么快速学习并且完成需求</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43. agent项目：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44. 这几个项目你都讲讲吧， 过程中问了一些细节跟个人的思考。</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45. 你们的agent有什么功能？</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46. 你们的agent 有多智能？ 重复执行任务怎么办？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47. 这里为啥要用多agent？ 平时啥时候会用多agent？</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48. Agent执行超时怎么办？ agent胡说八道怎么办？ 你们的钉钉渠道跟网页端都有agent入口？ 对应的是同一个agent？ 怎么处理不同渠道的显示？</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49. 怎么理解agent 的注意力？ 上下文是什么意思？</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50. agent框架有没有用过</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51. agent的框架</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52. 先整体介绍一下你的本地Coding Agent项目，从输入任务到最终修改代码，完整链路是怎样的？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53. 你的Agent支持不同模型后端吗？如果接入多个模型服务，你会怎么抽象请求格式、响应结构、错误码和重试逻辑？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54. 你项目里的工具系统是怎么做的？比如一个新工具从定义、注册、被Agent发现，到最后被调用，完整流程是什么？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55. 如果压缩后的摘要里遗漏了关键约束，导致后续Agent做错了，你会怎么发现并修正？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56. 你对Agent Harness怎么理解？它和单纯调用LLM API的区别是什么？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57. 如果Agent在执行代码修改时生成了错误patch，你怎么做回滚、验证和再尝试？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58. 重点介绍AI私人助理项目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59. AI私人助理整体架构怎么设计？解决什么问题？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60. Multi-Agent如何协作？ReAct、Path-Act</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61. 你做项目的出发点是什么？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62. 那介绍一下你的项目吧？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63. 你agent项目框架的时候有什么考虑？除了langchain你还了解或者调研过别的框架吗？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64. 谈谈你对于agent的理解吧？你觉得agent包括哪些部分？运行机制是怎样的？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65. planning有哪些方法可以实现？分别讲一讲？</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66. 简历里agent项目为什么要用Multi agent，单agent不可以吗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67. 先整体介绍一下你的本地 Coding Agent 项目，从输入任务到最终修改代码，中间完整链路是怎样的？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68. 主Agent做任务规划时，怎么保证拆解步骤合理？用的哪种Prompt策略？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在 RepoMind 的 PRGraph 中，fetch_pr、build_project_map、describe_pr_images 和 memory_retrieve_pr 完成准备；prepare_reviews 通过 LangGraph Send 派发 security、style、logic 三个 run_review。三路分别写入不同 State 字段，全部完成后才进入 reflect_pr。若置信度低于 0.7 且 iteration&lt;2，就回 prepare_reviews 重新并行审查；最终只有 critical/high 会触发 REQUEST CHANGES，全部 low/medium 则 APPROVE。</w:t>
      </w:r>
    </w:p>
    <w:p>
      <w:pPr>
        <w:pStyle w:val="Heading2"/>
      </w:pPr>
      <w:r>
        <w:t>69. 项目一，子Agent之间的上下文怎么传递？</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70. 项目一，主Agent做任务规划时，怎么保证拆解步骤合理？用的哪种Prompt策略？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在 RepoMind 的 PRGraph 中，fetch_pr、build_project_map、describe_pr_images 和 memory_retrieve_pr 完成准备；prepare_reviews 通过 LangGraph Send 派发 security、style、logic 三个 run_review。三路分别写入不同 State 字段，全部完成后才进入 reflect_pr。若置信度低于 0.7 且 iteration&lt;2，就回 prepare_reviews 重新并行审查；最终只有 critical/high 会触发 REQUEST CHANGES，全部 low/medium 则 APPROVE。</w:t>
      </w:r>
    </w:p>
    <w:p>
      <w:pPr>
        <w:pStyle w:val="Heading2"/>
      </w:pPr>
      <w:r>
        <w:t>71. 八股，子Agent之间的上下文怎么传递？</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72. 项目一中使用了ReAct，ReAct范式是什么？有什么优缺点？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73. 八股 多Agent协作常见模式有哪些?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74. 架构选型：单Agent还是多Agent？子Agent具体怎么分工？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75. 项目深挖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76. 假设你开发一个类似cc的多Agent，你怎么开发，子Agent之间怎么通信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77. Agent的实现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78. agent编排的范式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79. react agent</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80. 在Agent多轮对话任务中，你觉得Attention的局限性体现在哪些方面？</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81. 项目里的Modular Agent，你能讲讲它是如何实现多步规划的吗？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82. 项目提到了多个工具调用链路，调度策略是如何设计的？是否有异常fallback策略？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83. 项目里微调Qwen，选择的训练阶段和Loss函数是如何决定的？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84. 场景题：假如一个Agent 推理链路包含3个工具+高频请求，系统整体延迟较高，你会如何优化？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85. 项目一中遇到最困难的点是什么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86. 对agent的看法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87. 讲一下agent中有哪些模式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88. 为什么当时选择做这个项目？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89. 你主要负责的模块这里适配器是怎么做的，对于几个外部Agent做了哪些适配？</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90. 对于像几个Agent的不同事件是怎么做适配的?（我刚刚没讲清楚，又问了一遍）</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91. 为什么项目要命名为IM风格，什么是IM风格？</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92. 为什么选择Opencode作为本地Agent，本地Agent是干什么的？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93. 自建Agent的底层逻辑，用户可以自定义吗，可以自定义哪些？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94. 不同的Agent的工具调用有不同吗,怎么实现的？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95. 项目中langgraph的节点有哪些，都是什么？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96. workflow 是如何搭建的，开源的还是自己搭的系统</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97. workflow 和 agent 的 loop 各自如何设计，我们业务中的 workflow 如何往 loop 上设计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98. 依旧在聊我们业务上升视频的 workflow 是如何优化设计的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99. 后续在聊 workflow 和 agent 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100. agent 有设计的必要吗，在我们的业务场景下真的比 workflow 好嘛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101. 如何看待 agent 的自进化？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102. 2 文档撰写的速度可能跟不上产品迭代的速度，怎么搭建agent来解决这个问题？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103. 项目拷打</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104. 最近一年你的agent学习路线是什么，接触过哪些比较好的agent产品？</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105. 你用过trae、claude code、codex，这几个agent之间的优劣势？</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106. 你如果去评价一个agent的能力，不考虑模型，你怎么去评价？</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107. 在一些场景下可能会对模型的选型做出限制。针对不同的模型，去优化一个agent在全流程的表现，你的方法论是什么？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108. 问我多agent的设计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109. 项目遇到的难点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110. 介绍一下你最近做的 Agent 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111. 项目里最难的点是什么？最后怎么解决的？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112. Agent 在学术上通常由哪些模块组成？</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113. 了解过哪些 Agent 设计范式？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114. 多 Agent 或多异步任务场景下，怎么防止上下文污染？</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115. 项目里用的是 Spring 还是 Socket？为什么这么选？</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在 RepoMind 的 PRGraph 中，fetch_pr、build_project_map、describe_pr_images 和 memory_retrieve_pr 完成准备；prepare_reviews 通过 LangGraph Send 派发 security、style、logic 三个 run_review。三路分别写入不同 State 字段，全部完成后才进入 reflect_pr。若置信度低于 0.7 且 iteration&lt;2，就回 prepare_reviews 重新并行审查；最终只有 critical/high 会触发 REQUEST CHANGES，全部 low/medium 则 APPROVE。</w:t>
      </w:r>
    </w:p>
    <w:p>
      <w:pPr>
        <w:pStyle w:val="Heading2"/>
      </w:pPr>
      <w:r>
        <w:t>116. 微服务架构里，服务发现和负载均衡是怎么实现的？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117. 深挖项目，具体实现细节，整个流程的设计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118. 有没有接触什么前沿的agent，说了openclaw，但是底层逻辑还没看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119. 在淘天高并发、高可用的电商场景下，将一个实验性质的 Agent Demo 改造</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120. 为能支撑 “双十一” 级别流量的生产系统最大的架构挑战是什么?你会如何应对?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121. 技术选型探讨:在构建 Agent 的编框架时，你会选择 LangChainLlamalndex这类开源框架，还是选择自研?请对比利弊并阐述你的理由。</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122. 如果业务方希望为 Agent 增加 “通过商品图片找同款”的多模态能力，你的后端架构需要进行哪些改造和扩充?</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123. 你如何保持自己的技术敏锐度并学习一项新技术(例如一年前出现的某个新Agent 框架)?请描述你完整的学习路径和方法。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124. 当你和团队成员在技术方案上产生严重分歧时(例如选用 A数据库还是 B 数据库)，你会如何处理以推动项目前进?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125. 什么是 agent</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126. agent 如何执行工具的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127. 我做的这个agent编排系统和 ReACT 以及 LangGraph 有什么区别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128. 场景题：你现在后端项目前端展示是markdown格式，那如果要你美化一下前端数据展示界面格式，你会怎么做，有什么想法嘛？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129. 我看网上很多人做这个agent项目，你是为什么想着做这个项目呢？</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130. 讲一个做的最好的项目。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131. 项目有什么难点？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132. 如果不做训练怎么让agent知道怎么调用工具？</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133. 多agent协作，如何做上下文管理？怎么共享上下文？</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134. 多agent的设计是怎么样的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135. 有没出现过多个agent结果的冲突</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136. 你认为未来agent自进化的形式是怎么样的 目前的难点在哪里</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137. 介绍一下langchain和langgraph</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138. 依旧是之前的agent项目，有什么创新点能拿去投稿</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139. 写prompt，智能导购agent进行意图识别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在 RepoMind 的 PRGraph 中，fetch_pr、build_project_map、describe_pr_images 和 memory_retrieve_pr 完成准备；prepare_reviews 通过 LangGraph Send 派发 security、style、logic 三个 run_review。三路分别写入不同 State 字段，全部完成后才进入 reflect_pr。若置信度低于 0.7 且 iteration&lt;2，就回 prepare_reviews 重新并行审查；最终只有 critical/high 会触发 REQUEST CHANGES，全部 low/medium 则 APPROVE。</w:t>
      </w:r>
    </w:p>
    <w:p>
      <w:pPr>
        <w:pStyle w:val="Heading2"/>
      </w:pPr>
      <w:r>
        <w:t>140. 项目相关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141. 用的什么基础模型？做过基础模型选型对比吗？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142. 项目介绍</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143. 假如搭建一个agent来帮助我测试上面介绍的项目，会怎么搭建，技术栈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144. agent项目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145. 如果不做训练怎么让agent知道怎么调用工具？调用工具的格式等。</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146. Agent 和普通工作流有什么区别?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147. c. Agent 和普通工作流有什么区别？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148. 现在的Agent是多Agent吗？具体是怎么设计的？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149. 多Agent协同是通过什么机制实现的？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150. 这个平台只是内部员工用的，会需要这么复杂的架构吗？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151. DeepResearch 项目中，你主要负责哪些模块？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在 RepoMind 的 PRGraph 中，fetch_pr、build_project_map、describe_pr_images 和 memory_retrieve_pr 完成准备；prepare_reviews 通过 LangGraph Send 派发 security、style、logic 三个 run_review。三路分别写入不同 State 字段，全部完成后才进入 reflect_pr。若置信度低于 0.7 且 iteration&lt;2，就回 prepare_reviews 重新并行审查；最终只有 critical/high 会触发 REQUEST CHANGES，全部 low/medium 则 APPROVE。</w:t>
      </w:r>
    </w:p>
    <w:p>
      <w:pPr>
        <w:pStyle w:val="Heading2"/>
      </w:pPr>
      <w:r>
        <w:t>152. 项目中为何设计 6 个 Agent？每个 Agent 分别负责什么职责？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153. 多模型选型中，为何选择 DeepSeek 和干问？具体的选型标准是什么？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154. OnCall 项目中，为何对话场景选用 ReAct 模式，运维场景选用 Plan-Execute-Replan 模式？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155. 参与过的项目中，有没有你最想重构的部分？原因是什么？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156. 如果让你设计一个AI Agent的工作流编排画布(类似LangFlow)，你会选择什么技术栈，核心难点在哪?</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157. agent开发的过程中有没有实现一些约束？</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158. 全流程主导的agent开发（autonomous agent）和以结构化文档为核心通过工作流的方式去驱动（specfic）的方式各有什么优劣？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159. 谈谈你对 Agent 的了解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160. 如何设计一个multi-agent系统</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161. Agent 之间的通信该如何设计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162. 多Agent执行策略的智能选择和切换机制设计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163. 大模型项目遇到了什么问题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164. 了解过市面上有哪些智能体agent吗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165. 让我现场举一个项目里的例子，说出参入参是怎么定义的。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166. 多agent项目是主子agent那种架构吗？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167. 最后问了一个选型问题：为什么用LangGraph而不是简单的LangChain？</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168. 介绍你项目的数据获取渠道、训练硬件资源配置、奖励函数的设计思路与调优逻辑。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169. 工作流和agent的区别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170. agent怎么封装的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171. 项目是网上找的还是什么？（老实承认）</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172. 项目中挑战最大的是什么？（答了微调，面试官说没听懂产出，又解释了一遍，应该也没明白，跳过）</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173. 如果让你设计一个Agent要考虑哪些模块？（太开放了，答得一坨）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174. 如何对一个agent系统做链路追踪，可观测性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175. 你的agent对话记录怎么保存的，什么数据结构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176. 了解哪些agent开发框架</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177. 2是给agent的输入是视频内容吗，然后看和站内的匹配度?</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178. 3agent怎样去理解内容符合平台调性，是离线挖掘还是实时挖掘?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179. 现在面试很少再单独问"ReAct是什么"，而是直接上场景。最常见的是："你负责一个多步骤任务，用户一次输入后需要调用4-5个工具，你怎么设计这个Agent的执行链路？"考察的不是概念，是你面对真实任务时怎么拆、怎么串、怎么兜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180. Harness这个词现在出现在越来越多面试里，尤其是一线大厂。被问到的时候，面试官通常不会问定义，而是问"你们项目里有没有类似的层？它解决了什么问题？如果没有这层，你觉得哪里会出问题？"考察的是架构理解和工程抽象能力，不是名词解释</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181. 你项目里的 Agent 自主决策、工具调用链路是怎么设计的？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182. 除了开源Agent框架，你了解 SpringAI 吗？说说核心作用和适用场景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在 RepoMind 的 PRGraph 中，fetch_pr、build_project_map、describe_pr_images 和 memory_retrieve_pr 完成准备；prepare_reviews 通过 LangGraph Send 派发 security、style、logic 三个 run_review。三路分别写入不同 State 字段，全部完成后才进入 reflect_pr。若置信度低于 0.7 且 iteration&lt;2，就回 prepare_reviews 重新并行审查；最终只有 critical/high 会触发 REQUEST CHANGES，全部 low/medium 则 APPROVE。</w:t>
      </w:r>
    </w:p>
    <w:p>
      <w:pPr>
        <w:pStyle w:val="Heading2"/>
      </w:pPr>
      <w:r>
        <w:t>183. 如果让你基于Java重构轻量Agent框架，你会怎么设计整体架构？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184. 项目经历八股文</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185. 多智能体协作方面，有没有具体做过多智能体，哪个项目用到了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186. token成本问题，你项目成本怎么样</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187. agent和大模型区别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188. Agent的思想是什么，Agent包含哪些部分；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189. 介绍Agent怎么做任务规划和问题分解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190. 设计一个Agent要考虑哪些方面，怎么设计？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191. 二、长视频理解项目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192. 展开介绍一下长视频理解项目：项目背景、要解决的问题，以及遇到的困难。</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193. 为什么选择这个模型？模型选型依据是什么？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194. 三、Coding Agent 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195. 介绍一下 Coding Agent 项目：它是什么，为什么要做？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196. 二、项目相关问题（Coding Agent项目主线）</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197. 你做这个Agent项目的初衷是什么？为什么要做这个项目，想用它解决什么问题？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198. 你现在日常本地开发辅助工具是自己搭建的这套Agent吗？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199. Agent能帮大模型解决了哪些原生大模型处理不了的问题？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200. 你的Agent项目是基于哪个开源项目改造开发的？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201. 你了解Pi平台，为什么没有选用Pi来开发项目？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202. 方便现场演示你开发Agent时使用的操作界面，展示日常开发流程吗？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203. 你当前正在开发的是哪个项目？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204. 开发Agent项目时，依靠Agent生成的代码占比多少，自己手动编写的代码占比多少？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205. 你是用什么开发平台完成这个Agent项目的？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206. 说说Agent最核心的执行流程是什么？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207. Agent循环执行逻辑，依靠什么条件判断循环结束、输出结果给用户？</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208. Agent循环是否结束，是否以本轮是否调用工具作为判断标准？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209. 二、项目深挖：多智能体数学建模系统（核心部分，约15min）</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210. Q1：请介绍一下你的多智能体数学建模系统项目。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211. 采用 ReAct 框架在动作执行链中的应用，比纯提示词更高效的交互逻辑。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212. 项目为个人独立开发，代码量达 三万余行，体现了较强的工程能力和自主性。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213. 一、开场：绕不开的项目深挖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214. 第一个问题就很有淘天风格：“你在项目中使用Agent完成了什么任务？请具体讲讲模型选型、工具链设计和你遇到的最大困难。”</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215. “如果让你给一个刚入职的同事解释Agent的四大核心模块，你会怎么讲？每个模块在你们项目里具体对应什么东西？”</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216. “描述一下Agent调用一个外部工具的完整链路，从接收到指令到返回结果，中间经过了哪些节点？” 这一问看似在复述基础知识，但当候选人开始详细讲结构化输出、网关校验、结果裁剪时，面试官明显更感兴趣了。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217. 果不其然，后面立刻接上异常场景：“如果工具返回了一个超长结果，把token预算撑满了怎么办？连续三次调用都返回了相同数据，Agent应该怎么判断是否要停掉？”www.2345288.com</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218. 四、多Agent协作：考的是边界感</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219. “什么场景下你会建议用多Agent而不是一个全能Agent？假设现在有两个Agent协作，一个负责生成文案，一个负责审核合规，这两者之间怎么通信比较稳妥？”www.yewenjun.com</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220. 面试官还追问了一句：“如果一个Agent宕机或者超时了，另一个Agent应该怎么处理？” 这考的是容错协议。超时重试、降级到规则兜底、以及向用户优雅地报告当前可完成的范围，这些回答都踩在了得分点上。</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221. “双十一期间，有大量用户会来询问优惠规则和退换货政策，你如何设计一个Agent来应对？请重点考虑高峰期高并发下的稳定性和成本控制。”</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222. OpenClaw爆火的原因？为什么之前也有那么多Agent但是没火？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223. 2- 多agent怎么编排？具体流程？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224. 介绍两个项目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225. 你这个agent上线了吗，有测评吗，有人再用吗，能完成什么任务呢</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226. 为什么很多项目不一开始就做微调?</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227. 为什么不是所有复杂任务都适合 Agent?</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228. Workflow 和 Agent 的分界线是什么?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229. 说一下你这个agent项目怎么开发的？（这个问题比较泛，我把前端SSE流对话到后端agent执行完成的核心链路讲了一遍,具体提及了前端eventSource和后端Emitter实现的单向长连接SSE推送）</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230. 你项目的OCR是怎么实现的(多模态输入问题，把ASR的接入也说明了一下，其实还是大模型api)</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231. 你项目中uuid的实现和维度是什么？(维度指的是标记用户维度还是对话维度之类的,就是具体作用吧,我这里是sessionId)</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232. 你使用的是多模块agent，为什么不使用多agent形式开发(尝试过muti-agent,协商开销太大,耗时不可以接受);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233. 项目中都是交给ai去完成流程吗，有哪些是自己实现的?(工作流模式和agent模式,我是前者，说明了具体工作流(或者要叫工作树了))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234. 平时使用ai的时候怎么去排查错误?如果ai开发的时候出错了呢？(以这个项目的管理端的埋点说明了埋点和错误信息获取，说明了ai开发时写了单元测试保证了一定正确性，自己也验证了接口可行性)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235. vue的响应式数据可以响应成员的变化吗(为数不多前端内容，我介绍了reg和reactive)</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236. agent的几大部分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237. agentic rl</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238. gui agent   code agent</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239. 反问业务，做的 金融领域 agent 方向，偏开发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240. agent是什么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241. 视频问答agent助手设计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242. langchain的主要在这个chain 怎么理解这个chain</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243. 多agent协作 如何做 设置工作流 这个不太懂</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244. Agent究竟解决了一个什么问题？为什么我们要选择Agent而不是直接用大模型？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245. 上来挖项目，问了 Agent 里面的预算偏差，推荐重复可能原因，上线了吗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246. 1️⃣如何设计一个高效的 agent 上下文维护方案？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247. 2️⃣一个完整的 agent 智能体架构一般包括哪些部分？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248. 3️⃣agent 和 LLM （大型语言模型）有什么区别？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249. 有试过拆分多agent工作流吗？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250. 如果开发过程中，AI偏离了原始的项目约定怎么办？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251. 你平时如何学习Agent/LLM相关知识，在哪里学习？</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252. 两三句介绍下agent以及当前的挑战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253. transformer架构 有哪些机制</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254. 在测试agent落地过程中 有没有遇到模型输出不稳定的情况</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255. 子Agent如果挂了怎么办，如何感知 有对应的兜底设计吗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256. Agent生成的Action Code在执行前，如何防止因其决策错误而执行了错误的操作？</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257. 项目拷打为主</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258. Agent的反思模块怎么设计的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259. 你怎么看待Agent中模型能力重要还是设计框架重要</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260. 你怎么看待Workflow和Agent</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261. Transformer现有架构在什么情况下，哪个模块会导致用户意图判别不准？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IssueGraph 的固定链路是 fetch_issue→build_project_map→describe_images→parse_stack_trace→route_issue。route_issue 把问题分为 bug、feature、question、security：bug 先 detect_regression，feature 后续 detect_existing，question 走专门回答节点，security 先进入 human_gate。这样不是让一个“大而全”的 Prompt 处理所有问题，而是让不同问题使用不同证据和分析策略。</w:t>
      </w:r>
    </w:p>
    <w:p>
      <w:pPr>
        <w:pStyle w:val="Heading2"/>
      </w:pPr>
      <w:r>
        <w:t>262. 项目中数据输入是整段视频，还是拆分使用OCR、ASR分别处理？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263. 上下文场景中，单Agent和多Agent各自的优劣势是什么？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264. 什么情况下选择单Agent，什么情况下选择多Agent？</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1"/>
      </w:pPr>
      <w:r>
        <w:t>RAG 与上下文工程（107 题）</w:t>
      </w:r>
    </w:p>
    <w:p>
      <w:pPr>
        <w:pStyle w:val="Heading2"/>
      </w:pPr>
      <w:r>
        <w:t>1. 检索方法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 Memory 和 RAG 有什么区别？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 向量库是否等于 Memory？</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 文档更新时，新旧向量同时被召回怎么办？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 一条恶意指令藏在RAG文档里，为什么可能控制你的Agent？</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 Agent回答错了，怎么判断是检索、规划、工具还是模型的问题？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 RAG文档、网页和Tool返回内容中的恶意指令；</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 简单讲讲Self-Attention原理，为啥要分Q、K、V三个向量？同一个Token在不同位置的向量一样吗？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 检索系统如何同时处理维修手册、故障码和历史工单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 向量数据库数据不断增长后，查询为什么不一定越来越慢</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11. 混合检索的稀疏分数和向量分数不在同一量纲，怎么融合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12. 如何处理知识库更新后缓存、索引和答案之间的一致性问题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13. rag的执行流程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14. mysql的索引为什么快，底层什么原理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15. mysql索引失效的场景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16. Self-attention机制：QKV为什么要这么分？怎么算的？同一个token的向量是一样的吗？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17. 为什么引入父子索引？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18. 为什么在检索阶段引入 BM25？</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19. rerank 后一般返回几个块？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20. rerank 后的 topK 截断是怎么做的？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21. 数据库索引失效的情况有哪些？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22. like 查询会不会导致索引失效？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23. RAG 系统如何评测？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24. RAG 的性能如何提升？</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25. MySQL 索引在什么情况下会失效？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26. 使用 LIKE 进行模糊查询时，索引什么情况下会失效？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27. RAG 流程中为什么要引入父子索引？BM25 和向量检索如何融合？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28. 评测体系谁搭的？检索评测/生成评测/链路评测/线上评测怎么做的？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29. 检索怎么优化？向量检索/关键词检索/rerank/query rewrite怎么配合？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workflow/nodes/retrieve.py 的 RAG 分支实际构造多路查询：HyDE 假设文档、Issue 标题、类型+正文以及堆栈信息。每路召回候选后使用 RRF 按排名融合，再调用 cross-encoder/ms-marco-MiniLM-L-6-v2 精排。多查询解决不同表述的召回覆盖，RRF 避免直接相加不同查询分数，CrossEncoder 再解决最终相关性。</w:t>
      </w:r>
    </w:p>
    <w:p>
      <w:pPr>
        <w:pStyle w:val="Heading2"/>
      </w:pPr>
      <w:r>
        <w:t>30. 怎么平衡准确率和效率？混合检索/TOPN精排/控制上下文长度/模型路由？</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31. Q6： 既然在文档解析和存储时已经做过摘要提取等预处理，为什么还需要Agentic RAG？直接用传统RAG加摘要召回不行吗？是什么让你觉得读和写都搞不定？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32. 你会怎么设计这个检索系统？跟常规RAG/Agentic RAG相比要做哪些针对性调整？</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33. 数据库里有哪些索引？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34. 知识库的构建</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35. 你怎么看RAG、Memory和Context Engineering？这三者分别解决什么问题？在你的Coding Agent里是怎么配合的？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36. 关于RAG你有什么看法？召回的时候你有调什么参数之类的吗？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37. 如果 Agent 需要在一个大型代码仓库里完成跨模块修改，你怎么让它先理解架构，而不是一上来就乱改？你会设计哪些检索、规划和验证步骤？</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38. 场景题，处理一万个长文档构建RAG知识库，怎么做?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39. RAG评估的指标</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40. 什么是RAG，它是怎么提升生成质量的？与传统检索＋模型生成的流程有何不同？如何评估一个RAG系统是否work的？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41. Prompt自动推荐模块用了哪些优化策略？有没有尝试过Prompt压缩或embedding表示的方式？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42. RAG项目二中MySQL和ES数据一致性是怎么做的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43. embedding模型是如何选型的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44. 讲解召回重排的策略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45. RAG的分词器策略是什么样的？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46. Embedding模型的选型，为什么选这个模型？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47. RAG什么时候出发，还是全局的？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48. 怎么评测召回率的，对于用户不同方面的问题有分别的评测吗？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49. 真实的业务场景下，一类agent的需求通常是收敛的，你需要对agent在特定场景上做优化，你有什么优化的思路吗？RAG是一种处理手段，那如果agent的任务里不仅是在知识库检索，还包含写脚本、写SQL之类的任务，你还有什么处理方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50. claude code检索代码的方式？为什么早期用RAG，后来又不用了？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51. embedding模型的选型是怎么选的？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52. rag切分的粒度是怎么定的？具体是怎么实现的？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context/rag_index.py 建索引时优先保留文件路径、语言和代码结构元数据；项目文档明确 Python 使用 AST 语义切片，超长块再拆分。检索结果不仅要能被模型阅读，还要保留行号和 imports，后续 dep_indexer 会直接从 Chroma metadata 读取依赖信息，所以切片元数据也是后续工具链的一部分。</w:t>
      </w:r>
    </w:p>
    <w:p>
      <w:pPr>
        <w:pStyle w:val="Heading2"/>
      </w:pPr>
      <w:r>
        <w:t>53. RAG分类有哪几种</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54. RAG项目怎么做召回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55. 争论HyDE技术的必要性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workflow/nodes/retrieve.py 的 RAG 分支实际构造多路查询：HyDE 假设文档、Issue 标题、类型+正文以及堆栈信息。每路召回候选后使用 RRF 按排名融合，再调用 cross-encoder/ms-marco-MiniLM-L-6-v2 精排。多查询解决不同表述的召回覆盖，RRF 避免直接相加不同查询分数，CrossEncoder 再解决最终相关性。</w:t>
      </w:r>
    </w:p>
    <w:p>
      <w:pPr>
        <w:pStyle w:val="Heading2"/>
      </w:pPr>
      <w:r>
        <w:t>56. 索引的类别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57. 数据库索引的底层结构是什么？什么时候会失效？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58. 你的知识库数据来源，数据量大概多少？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59. 你使用混合检索（向量检索+BM25）是否是直接看网上的说法来采用的？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60. embedding的本质是什么，维度中每一个参数有什么含义？</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61. 文档chunk完有多少id</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context/rag_index.py 建索引时优先保留文件路径、语言和代码结构元数据；项目文档明确 Python 使用 AST 语义切片，超长块再拆分。检索结果不仅要能被模型阅读，还要保留行号和 imports，后续 dep_indexer 会直接从 Chroma metadata 读取依赖信息，所以切片元数据也是后续工具链的一部分。</w:t>
      </w:r>
    </w:p>
    <w:p>
      <w:pPr>
        <w:pStyle w:val="Heading2"/>
      </w:pPr>
      <w:r>
        <w:t>62. 做完rag后llm能理解图片里的内容吗，还是通过加入上下文token后靠文本理解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63. 多路召回和重排序是怎么提高检索成功率的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workflow/nodes/retrieve.py 的 RAG 分支实际构造多路查询：HyDE 假设文档、Issue 标题、类型+正文以及堆栈信息。每路召回候选后使用 RRF 按排名融合，再调用 cross-encoder/ms-marco-MiniLM-L-6-v2 精排。多查询解决不同表述的召回覆盖，RRF 避免直接相加不同查询分数，CrossEncoder 再解决最终相关性。</w:t>
      </w:r>
    </w:p>
    <w:p>
      <w:pPr>
        <w:pStyle w:val="Heading2"/>
      </w:pPr>
      <w:r>
        <w:t>64. 有没有做过rag，rag的分块和召回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65. 什么是 RAG，和直接让大模型回答有什么区别?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66. a. 了解Rag吗？它是干什么的？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67. b. Rag和普通的大模型回答有什么区别？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68. 这个Deep Research是多轮检索，那你会进行到什么程度才停止？用什么判断？</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69. 为何不用轻量级大模型reranker模型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70. 搜索环节具体如何实现？采用的是 Function Calling、MCP 还是 RAG 方案？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71. RAG 系统中，chunk size 和 top_k 参数的实验是如何具体设计与开展的？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context/rag_index.py 建索引时优先保留文件路径、语言和代码结构元数据；项目文档明确 Python 使用 AST 语义切片，超长块再拆分。检索结果不仅要能被模型阅读，还要保留行号和 imports，后续 dep_indexer 会直接从 Chroma metadata 读取依赖信息，所以切片元数据也是后续工具链的一部分。</w:t>
      </w:r>
    </w:p>
    <w:p>
      <w:pPr>
        <w:pStyle w:val="Heading2"/>
      </w:pPr>
      <w:r>
        <w:t>72. 在RAG(检索增强生成)系统中，前端如何优化长文档的展示与引用来源的跳转?</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73. 向量数据库了解过吗，常见向量索引的实现细节</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74. RAG动态知识更新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75. RAG评估方案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76. 我做的是多阶段RAG，用了BM25+向量混合检索。面试官问了两层：一是两种检索结果的融合逻辑怎么设计的？二是这种混合策略具体在什么环节提升了效果？</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77. RAG的原理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78. 讲一下sessionStorage和localStorage的区别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79. RAG+MCP这方面是你做的吗？怎么做的？RAG怎么构建的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80. 怎么进行多模态知识检索？</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81. 出现幻觉怎么处理？（提示词-工具-RAG-微调）</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82. 详细说下RAG的完整流程，以及召回不准、问答跑偏怎么优化？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83. RAG怎么评估，用了哪些指标；</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84. RAGAS有哪些指标，为什么不直接用库；</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85. 基于关键词的命令行代码搜索与基于 Embedding/RAG 的代码搜索，各有什么优缺点？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86. rag啥原理 现在主流的rag是怎样实现的？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87. 你构建了这书库每次agent检索的时候内容太多，会把上下文撑爆么，如果查所有内容的话</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88. 开发过程中你是否沉淀项目专属知识库、技术规范、项目背景资料给AI使用？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89. 知识库存放在本地文件夹，如何保证AI遇到同类问题时能主动读取、调用这份知识？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90. 四、RAG 与模型幻觉（约3min）</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91. Q6：请解释一下 RAG 的实现流程，你的切块策略是什么？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92. 基本流程：文本切块 → 向量检索（余弦相似度）→ 重排模型排序 → 返回 TopK 文本块给大模型。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93. 问了很多Prompt、RAG、Agent、微调方面的内容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94. 什么时候该用 Prompt、RAG、微调、Workflow、Agent?</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95. 样做 Prompt/模型/索引回滚?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96. 什么是 Agentic RAG?它和“一次检索后直接生成”有什么区别?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97. 什么情况下应该坚持固定 RAG，而不是升级成 Agentic RAG?</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98. Agentic RAG 的收益通常体现在哪些 badcase 上?</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99. 你项目rag是怎么存储和召回的？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100. RAG如何做rerank的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101. rag怎么构建的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102. 4️⃣向量检索和关键词检索的区别是什么？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103. 7️⃣什么是索引覆盖？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104. skill、mcp、rag 你怎么理解的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105. Attention本质是什么？从向量空间变换角度解释</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106. RAG的chunk优化策略有哪些？怎么评估检索相关性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context/rag_index.py 建索引时优先保留文件路径、语言和代码结构元数据；项目文档明确 Python 使用 AST 语义切片，超长块再拆分。检索结果不仅要能被模型阅读，还要保留行号和 imports，后续 dep_indexer 会直接从 Chroma metadata 读取依赖信息，所以切片元数据也是后续工具链的一部分。</w:t>
      </w:r>
    </w:p>
    <w:p>
      <w:pPr>
        <w:pStyle w:val="Heading2"/>
      </w:pPr>
      <w:r>
        <w:t>107. 向量向量化后，距离计算的方法有哪些？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1"/>
      </w:pPr>
      <w:r>
        <w:t>Memory、状态与长任务（74 题）</w:t>
      </w:r>
    </w:p>
    <w:p>
      <w:pPr>
        <w:pStyle w:val="Heading2"/>
      </w:pPr>
      <w:r>
        <w:t>1. 中间有些地方卡壳，感觉状态有点不太对劲</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 什么是 Agent Memory？</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 长上下文和 Memory 有什么区别？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 Agent Memory 应该怎么分层？</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 什么信息适合写入长期记忆？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 Memory 是不是越多越好？</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7. 为什么错误记忆很危险？</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8. Prompt Injection 和 Memory 有什么关系？</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9. 一个最小可用 Memory 系统怎么设计？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10. Memory 如何和 Skill 结合？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11. 写工具如何做幂等、状态查询和失败补偿；</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12. Agent任务状态机如何设计；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13. State和Checkpoint分别保存什么；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workflow/graph.py 和 pr_graph.py 分别用 SqliteSaver 保存 checkpoints.sqlite 与 pr_checkpoints.sqlite；backend/app.py 为每次 Job 生成 job_id，并把它作为 LangGraph thread_id。恢复依赖相同 thread_id 和已持久化 State。需要诚实说明：当前 backend 的 jobs 表仍在进程内存中，所以“图状态可恢复”不等于整个 Web 任务系统已经达到分布式生产级。</w:t>
      </w:r>
    </w:p>
    <w:p>
      <w:pPr>
        <w:pStyle w:val="Heading2"/>
      </w:pPr>
      <w:r>
        <w:t>14. 长任务如何通过MQ、调度器和持久化状态执行。</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15. 如何解决对话器上下文记忆能力弱的问题？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16. Agent 的状态应该如何建模，为什么不能只保存 messages</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17. Agent 服务同时收到两次对同一会话的请求，如何避免状态覆盖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18. 二者谁占用上下文窗口比较大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19. 说一下memory怎么设计，详细说说长短时记忆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20. 短期记忆和长期记忆有什么区别？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21. 记忆机制是怎么做的？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22. Agent 的记忆机制怎么设计？短期记忆和长期记忆分别如何实现？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23. 定制了哪些能力？任务调度/状态回退/checkpoint/trace回放？</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workflow/graph.py 和 pr_graph.py 分别用 SqliteSaver 保存 checkpoints.sqlite 与 pr_checkpoints.sqlite；backend/app.py 为每次 Job 生成 job_id，并把它作为 LangGraph thread_id。恢复依赖相同 thread_id 和已持久化 State。需要诚实说明：当前 backend 的 jobs 表仍在进程内存中，所以“图状态可恢复”不等于整个 Web 任务系统已经达到分布式生产级。</w:t>
      </w:r>
    </w:p>
    <w:p>
      <w:pPr>
        <w:pStyle w:val="Heading2"/>
      </w:pPr>
      <w:r>
        <w:t>24. 长期/中期/短期记忆分别怎么设计？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25. 记忆滚动更新、摘要压缩、结构化压缩怎么做的？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26. Q2： Claude Code和Hermes在记忆系统上有什么差别？你怎么理解不同场景需要不同的记忆设计？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27. Memory 怎么设计？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28. 有设计memory 吗？ 做的话你会考虑什么？ 你了解业界最新的这块内容咋做的吗？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29. 上下文压缩之后，你怎么判断压缩没有破坏当前任务？有没有什么校验标准？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30. 如果长期记忆里保存了过时的文件摘要，后面Agent又拿它做判断，这种污染怎么处理？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31. 如果模型把错误结论写进了记忆，比如误判某个函数作用，后续任务一直沿用这个错误，你怎么做纠错？</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32. 多轮执行中，Agent可能反复读同一个文件或重复调用同一个工具。你是怎么识别重复状态的？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33. 面试官追问：三个记忆怎么分层存储？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34. 你在写agent的时候有用过长期记忆和短期记忆吗？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35. 你觉得短期记忆里会存储function call的内容吗？如果不放进短期记忆的话会有什么问题？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36. 多轮会话压缩的机制是什么样的，对短期记忆和长期记忆的哪些内容会做优先裁剪？</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37. 对agent的了解，context engineering和现在的harness engineering 的区别，平时用小龙虾来做什么，claude code怎么做记忆管理，做梦机制是什么？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38. 讲一下 Agent 里的长短期记忆分别是什么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39. 如果要做记忆压缩，通常有哪些方法？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40. claude code的memory三层逻辑设计，为什么这么设计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41. 上下文工程了解多少，长短期记忆如何做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42. 记忆覆盖问题如何解决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43. 这些状态以及Agent之间同步的数据是存在哪里的？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44. 共享状态 ResearchState 包含哪些核心字段？区分哪些是全局共享内容，哪些是阶段性产物。</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45. Checkpoint 存储为什么选择 PostgreSQL JSONB，而不使用 Redis 或分表存储？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workflow/graph.py 和 pr_graph.py 分别用 SqliteSaver 保存 checkpoints.sqlite 与 pr_checkpoints.sqlite；backend/app.py 为每次 Job 生成 job_id，并把它作为 LangGraph thread_id。恢复依赖相同 thread_id 和已持久化 State。需要诚实说明：当前 backend 的 jobs 表仍在进程内存中，所以“图状态可恢复”不等于整个 Web 任务系统已经达到分布式生产级。</w:t>
      </w:r>
    </w:p>
    <w:p>
      <w:pPr>
        <w:pStyle w:val="Heading2"/>
      </w:pPr>
      <w:r>
        <w:t>46. 多轮记忆体系中，短期记忆具体存储哪些内容？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47. agent memory管理有哪些难点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48. Agent memory 应该如何设计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49. 怎么加强大模型记忆机制</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50. State管理和Checkpoint机制怎么实现的？多个agent同时跑的时候，状态竞争怎么避免？</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workflow/graph.py 和 pr_graph.py 分别用 SqliteSaver 保存 checkpoints.sqlite 与 pr_checkpoints.sqlite；backend/app.py 为每次 Job 生成 job_id，并把它作为 LangGraph thread_id。恢复依赖相同 thread_id 和已持久化 State。需要诚实说明：当前 backend 的 jobs 表仍在进程内存中，所以“图状态可恢复”不等于整个 Web 任务系统已经达到分布式生产级。</w:t>
      </w:r>
    </w:p>
    <w:p>
      <w:pPr>
        <w:pStyle w:val="Heading2"/>
      </w:pPr>
      <w:r>
        <w:t>51. 接上面问：State的全局管理是怎么做的？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52. 流式输出这块：后端是FastAPI+SSE，但在LangGraph这种基于图的状态机里，怎么捕获每个节点的执行结果并实时推前端？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53. Agent的短期长期记忆是怎么实现的？（答的不好）</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54. 上下文压缩的触发条件是个高频追问点：压缩阈值怎么定？谁来判断当前上下文需要压缩了？压缩过程中哪些信息优先保留、哪些可以丢弃？这几个问题如果只做过Demo级别的项目，基本答不深。还有面试官会追问"如果压缩后的摘要本身就包含了错误信息，后续任务被这个错误信息污染了怎么办"，属于典型的工程落地追问链</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55. 多话记忆条数设置多少合理，记忆系统怎么设计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56. 短期记忆具体是怎么用的，效果怎么测？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57. 长时间编程任务很容易超出模型上下文窗口，你采用了什么上下文压缩机制？</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58. 参考 Claude Code 等产品后，你如何在压缩上下文的同时维持多轮任务的记忆和执行效率？</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59. 除会话窗口长度、上下文压缩外，上下文相关还有哪些技术点？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60. success/failure完成状态值，是由什么机制判定生成的？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61. Q4：多智能体系统的记忆管理是怎么做的？如何避免记忆爆炸？</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62. 采用 独立记忆 + 共享记忆池 的结合方式。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63. 三、科研经历：具身智能体记忆模块（约3min）</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64. 担任远程科研助理，参与具身智能体记忆的研发。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65. 设计了包含长短期记忆的评测基准（benchmark），测试基础动作学习和跨场景物体记忆。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66. 通过在仿真环境中记录画面和数据，利用外部大模型 API 评测不同模型的记忆能力（未做微调）。</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67. 借鉴《我的世界》相关具身智能论文Voyage构建记忆体系。</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68. 开放性问题：引入人工评分机制，并记忆经验。</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69. 重点研究了 G-Memory（多智能体共享与进化记忆）。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70. 对比了 Hermes 系统，更倾向对单个智能体施加约束来实现记忆进化，重视系统可控性。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71. 二、基础认知：架构与记忆，拆开来问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72. 随后记忆相关的问题被拆开追问：“短期记忆你们是怎么管理的？超出上下文窗口怎么办？长期记忆的更新策略是怎样的，有没有遇到过记忆污染？”</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73. Token 和上下文窗口是什么?它们在工程上意味着什么?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74. 状态机用过吗？状态模式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1"/>
      </w:pPr>
      <w:r>
        <w:t>工具、MCP、Skill 与安全（90 题）</w:t>
      </w:r>
    </w:p>
    <w:p>
      <w:pPr>
        <w:pStyle w:val="Heading2"/>
      </w:pPr>
      <w:r>
        <w:t>1. Tool Schema怎么设计，怎么减少模型选错工具；</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2. Tool执行结果不确定时怎么处理；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3. 用户身份、租户和数据权限如何传递；</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4. 如何防止工具返回内容反向提示注入；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5. MCP完整通信模型；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6. MCP与Function Calling、OpenAPI、Skill的区别；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7. MCP Server认证、授权和审计；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8. A2A解决什么问题；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9. MCP和A2A在多Agent系统中的分工。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10. RBAC、ABAC、租户隔离和字段级权限；</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11. 代码Agent的文件、命令和网络沙箱；</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12. 操作审计、凭证撤销和安全事故处置。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13. 如何设计 Agent 的工具调用协议，避免模型生成危险参数？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14. Agent的Skills功能原理是啥？你是怎么设计和实现整个Skills体系的？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15. 如何抵御工具返回内容中的间接提示词注入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16. 讲讲如何写一个skill</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17. 你这个自进化在这个沙箱环境做的一个目的是怎么去考虑的？为什么一定得去沙箱的这个环境去做？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18. 沙盒的安全性你有了解吗？你知道它是怎么去做的隔离吗？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19. mcp和skill的区别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20. 说一下tool</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21. 说说权限和失败重试部分的设计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22. skill路由测试你是怎么测试和设计测试集的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23. 工具的话你会用MCP之类的吗？还是就自己写代码写？你觉得大模型的工具实现有什么好处吗？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24. Skills的原理了解吗？底层怎么实现的？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25. Function Calling 是怎么设计的？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26. Prompt 注入攻击如何防御？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27. 工具调用的安全控制是怎么实现的？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28. tool response 应该用什么角色传回？为什么？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29. Q4： 以企微群商机智能体为例，你的Skill是怎么设计的？具体怎么实现自动监控群聊、提取商机信息并写入表格这个功能？（追问了三轮，从架构原理到实现细节到效果评估）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30. . 项目里的 Skill 上线后，有没有可量化的指标？</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31. 某个 Skill 的 Prompt 配置有问题，怎么快速修复并止损？</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32. 一个大 Prompt 被拆成多个 Skill，除了省 Token，还有什么收益？</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33. 为什么需要 MCP？</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34. 一个 Agent 怎么连接多个 MCP？</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35. 写个线程安全的阻塞队列。  （vibe coding 太久了， 锁啥的都不会写了。写了个只有一点点像的代码，，，</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36. 你们的agent 有登录态？ 怎么解决的？ 沙箱里怎么写入？ 怎么处理越权问题？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37. Agent 怎么处理可能的恶意用户？ 你们的权限怎么分配的？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38. 如果工具调用失败，比如文件不存在、命令超时、权限不够，你的 Agent 是直接报错，还是会做恢复和重试？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39. AI生成代码安全性问题如何解决？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40. MCP和Skills如何注册和使用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41. 这个项目你认为的技术亮点在哪——skill热插拔</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42. 描述skill热插拨的流程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43. session里的临时文件存主服务还是skill进程服务，要不要删，删什么时候删</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44. 如果让你把这个本地 Coding Agent 做成团队内部工具，你会怎么处理权限、安全和审计？比如文件读写、命令执行、敏感信息泄露。</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45. 项目二中Function Calling的流程是怎样的？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46. 追问 Function Call返回的Json不标准怎么解决？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47. 八股 Function Call返回的Json不标准怎么解决？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48. MCP是什么？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49. MCP和skills的区别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50. 怎么结合使用skills和mcp</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51. skill的目录结构是什么样的？skills相对于MCP的最大优点是什么？MCP也能封装工具，搭建生态，还有什么其它优点？假如你要给一群完全不懂技术的人装openclaw，你会用什么方法？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52. 问mcp，skills，agent的区别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53. 如何控制 Agent 的 “自主性”边界?例如在明确的退换货规则场景下，是让Agent 严格遵循规则引擎，还是允许其有一定自主推理空间?如何设计安全护栏(Safety Guardrail )?</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54. 如何支持 MCP 的，MCP 和 function calling 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55. 如何提升 agent的function call的能力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56. skill是什么？skill优先加载什么？渐进式披露加载是什么？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57. 你有自己设计过skill嘛？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58. 你的后端项目前端是怎么做的？（我的回答是用的vibe coding + skill）</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59. Skills了解吗？如何管理各个skills？</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60. skill的机制</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61. MCP 具体暴露了哪些工具接口？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62. MCP 调用失败，或模型错误调用工具时，系统是如何处理的？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63. 使用SKILL还是MCP的形式进行交互？</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64. Agent skills</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65. MCP和Function Calling</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66. 把Choice接口封装成MCP工具时，标准化接口怎么设计？有没有遇到过兼容性问题？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67. 问大模型在没有MCP之前，调用工具的处理流程是怎样的。（这个是在问原理对比）</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68. MCP有什么缺点或者挑战？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69. MCP返回的结果支不支持流式？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70. 开始拷打下一个项目（AI安全的项目）问是怎么识别到用户的提问是不安全的，识别人名怎么判断要注入噪声？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71. AI安全项目核心筛选逻辑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72. 有没有考虑用大模型自己排除api超时和报错？（说了SKILL）</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73. 消耗token过快怎么排查？（说了SKILL和压缩）</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74. 开发一个mcp如何评测效果，怎么迭代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75. 你的项目支持哪些自研工具封装？如何做权限、命令安全校验？</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76. mcpserver怎么知道具体哪个用户（不是ip#你怎么看待AI面试# ）调用了哪个工具</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77. skills的理解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78. agent 和大模型是怎么交互，谁调用skill 谁要调still</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79. mcp和skill啥关系 能不能只写skill+脚本替代mcp</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80. 在什么时机向上下文注入对应的知识内容？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81. 如何保证需要的内容能成功注入上下文？</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82. 工具调用：接入 MCP 工具和 ReAct 框架，实现"思考-行动"模式，使模型能调用外部 API 执行具体操作（如金融场景中的 API 调用）。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83. 安全保障：前后端均设置了 API 密钥的安全防护措施，防止密钥泄露。</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84. 4- agent失败/中断如何处理？重试安全？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85. mcp mcp是什么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86. 自己写过/实际用过Skill吗？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87. 5️⃣你了解的 tool 调用机制是怎样的？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88. Linux常用命令有哪些，文件权限755什么意思</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89. tools过多大模型选不准确要怎么办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90. 是否了解Agent之间的协调调用协议？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1"/>
      </w:pPr>
      <w:r>
        <w:t>评测、Badcase 与可观测性（68 题）</w:t>
      </w:r>
    </w:p>
    <w:p>
      <w:pPr>
        <w:pStyle w:val="Heading2"/>
      </w:pPr>
      <w:r>
        <w:t>1. 如何设计 AI Agent 的评测体系？</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 评测与Badcase定位</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 Agent整体效果怎么评估？没有用户反馈时，怎么做有效抽检？</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 出现Badcase时，怎么快速定位是哪个环节出了问题？怎么判断该对哪个Agent做SFT优化？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 Trace 应该保存哪些信息，怎样兼顾可观测性和隐私</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 如何从低分 Trace 中定位到底是哪一个环节出了问题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7. 如何构建能够持续迭代的 Agent 评估体系</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8. LLM-as-a-Judge 有哪些系统性偏差，怎样降低这些偏差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9. 如何证明一次 Agent 修改属于正向优化，而不是在评估集上过拟合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10. agent自进化最后的产物第一你的提取的一个标准是怎样？然后第二个是提取的一个提取的内容的一个质量的一个好坏，你们是怎样评估的？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11. 用于做agent自进化的数据从哪来的？怎么获得高质量的数据的？怎么判断它是一个高质量的数据的？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12. 评测体系你是怎么去做的？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13. 举实际例子来说说你是怎么从头到尾改进评测的？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14. 那你做这个去评测Harness的目的是为了做什么？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15. 你构建的评测体系是如何和你们业务内的实际场景去应用的？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16. 评测是从哪些维度去做的，评判的标准是什么？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17. 爆款内容采集与识别层（多源爬取+热度指标建模）；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18. 设计的设计的agent出现过幻觉吗，怎么解决的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19. agent测评你怎么测试，怎么设计测试集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20. 有哪些评测维度？</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21. 评测数据集一般包括哪些内容？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22. 高准确性场景怎么控制幻觉？</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23. 幻觉率和引用错误率多少？业务上能否接受？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24. Badcase怎么定义？review拒绝/用户不采纳/高质量样本分别怎么处理？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25. Badcase回流到SFT的完整链路？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26. 多轮对话下怎么解决上下文断裂和幻觉？</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27. 让我挑一个项目讲，为什么要写这个项目，技术选型为什么要用这些，然后有啥价值，口径和指标，我讲了我的cr agent项目，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28. 幻觉问题怎么解决的？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29. 如何评测agent系统</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30. 用例的评测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31. 你的Agent有没有评测体系？你怎么设计benchmark、case、指标？怎么判断一次改动真的让Agent变强了？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32. 面试官追问：怎么定义幻觉和引用错误？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33. 面试官追问：Python的exec和eval能直接用吗？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34. 为什么Agent经常出现幻觉或乱调工具？怎么缓解？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35. 如何设计评价Agent系统好坏的指标体系？</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36. 代码解析：有没有做前置分析？怎么判断代码有效性？如果让你优化指标怎么设计？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37. 怎么解决幻觉问题的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38. agent的评估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39. Agent评估体系包括哪些维度？如何衡量planning能力 vs hallucination rate？</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40. workflow 中的每一个节点是如何控制的。(回答 eval 相关的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41. eval 的评判标准和结果是怎么影响后续的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42. Agent 如何减少幻觉？如果放到工业场景里，你会怎么做？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43. Agent可能产生“幻觉”(Hallucination)或生成不合规内容。在工程层面，有哪些机制可以在生成前后进行控制和拦截?</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44. 怎么解决幻觉问题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45. 评测集的整体构建思路？题目和真值是怎么设计的？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46. 做评测观测哪些指标？为什么选这两个？</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47. 有没有研究过行业通用/开源的评测基准？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48. 假设你入职后，我让你做"评测集生成 + 更新维护"的行业调研，你怎么开展工作？最快交付什么成果？</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49. 追问一：线上 log 是海量的，怎么转化成有限的线下评测集？直白的方法是随机抽样，但随机抽样为什么不行？</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50. 追问二：能不能不走"线上转线下评测集"，直接对线上 case 做无 GT的打分和效果观测？可行吗？用什么方法推进？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51. 测试集的量级大概是多少？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52. 大模型幻觉怎么处理？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53. 复杂任务执行准确率提升的评估方法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54. 还问了识别准确率大概能到多少。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55. 在自研、自动化构建训练数据集的过程中，你整套数据质量管控体系是如何设计和落地的？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56. 智能体（Agent）交互轨迹数据，与常规大模型训练语料相比，核心差异在哪里？你是如何仿真用户与Agent真实交互过程、构造高质量交互样本的？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57. 开发过程中如何规避大模型幻觉？有没有做过结果校验、重试机制？</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58. 压测方案设计的时候要看哪些指标？</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59. 由于预算限制，重点评估了无长程推理能力的 DeepSeek-v4-flash 和有推理能力的 minimax-m2.7等模型。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60. 零样本思维链（Zero-shot CoT）方法使数学建模答案准确率提升约 20%。</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61. Q7：模型幻觉问题你怎么解决？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62. 在这里，面试官还追问了一个容易忽略的细节：“Agent的推理路径有没有做过落库？你们怎么用它来做质量分析和回溯？”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63. 还有一个让人印象深刻的追问：“你们给Agent配置了十多个工具，怎么避免模型选错工具？” 候选人给出的做法是“为工具描述建立模板化规范，加入失败案例说明；并且在prompt里显式约束每步只允许推荐一个最可能工具，减少多工具并行引发的幻觉”。这个点被面试官记了笔记，显然是一个企业端高度关注的痛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64. 大模型应用上线前你最关心哪些工程指标?</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65. 如何降低llm幻觉</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66. Agent评测中，如何提高仿真度，你做了哪些工作</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67. SFT数据清洗的具体流程？遇到低质量数据怎么处理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68. 自主构建的评估数据集规模？bad case分析维度</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1"/>
      </w:pPr>
      <w:r>
        <w:t>工程基础与系统设计（65 题）</w:t>
      </w:r>
    </w:p>
    <w:p>
      <w:pPr>
        <w:pStyle w:val="Heading2"/>
      </w:pPr>
      <w:r>
        <w:t>1. JVM内存模型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2. Java垃圾回收机制（好像问了个回收的源头是哪里）</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3. TCP和UDP的区别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TCP 面向连接、可靠、有序、字节流并带拥塞控制；UDP 无连接、尽力而为、保留报文边界、开销低。TCP 通过序列号、确认应答、校验、超时重传、滑动窗口和接收端重排保证可靠有序。</w:t>
      </w:r>
    </w:p>
    <w:p>
      <w:pPr>
        <w:pStyle w:val="Heading2"/>
      </w:pPr>
      <w:r>
        <w:t>4. TCP怎么确保有序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TCP 面向连接、可靠、有序、字节流并带拥塞控制；UDP 无连接、尽力而为、保留报文边界、开销低。TCP 通过序列号、确认应答、校验、超时重传、滑动窗口和接收端重排保证可靠有序。</w:t>
      </w:r>
    </w:p>
    <w:p>
      <w:pPr>
        <w:pStyle w:val="Heading2"/>
      </w:pPr>
      <w:r>
        <w:t>5. 日志10g，电脑4g如何读日志，python迭代器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6. 服务重启后如何恢复任务；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7. Python有真正的多线程吗？为什么有GIL？Lock和RLock有啥区别？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8. 准备问java八股，我说我不会然后就没问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9. http请求的完整过程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HTTP 请求通常经历 DNS、TCP 建连、TLS 握手（HTTPS）、发送请求、服务端处理、返回响应和连接复用。HTTPS 通过证书链验证服务端身份，用非对称密钥协商会话密钥，再用对称加密保护传输，并通过完整性校验防篡改。</w:t>
      </w:r>
    </w:p>
    <w:p>
      <w:pPr>
        <w:pStyle w:val="Heading2"/>
      </w:pPr>
      <w:r>
        <w:t>10. Python多线程：为什么有GIL？多线程的锁有哪些？Lock和RLock有啥区别？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11. 讲一下分布式令牌桶限流。</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12. 我答了 Prompt 每次都要 RPC 查数据库，可以先考虑加缓存。然后被追问缓存怎么设计、过期时间怎么定。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13. 缓存失效后大量请求同时打到数据库，会发生什么，怎么解决？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14. 缓存和数据库数据不一致，怎么保证最终是新的？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15. 我答会加行锁阻塞另一个事务，然后继续追问：如果没有行锁怎么办？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 HTTP 请求从发起到返回，大概经历哪些阶段？</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HTTP 请求通常经历 DNS、TCP 建连、TLS 握手（HTTPS）、发送请求、服务端处理、返回响应和连接复用。HTTPS 通过证书链验证服务端身份，用非对称密钥协商会话密钥，再用对称加密保护传输，并通过完整性校验防篡改。</w:t>
      </w:r>
    </w:p>
    <w:p>
      <w:pPr>
        <w:pStyle w:val="Heading2"/>
      </w:pPr>
      <w:r>
        <w:t>17. HTTP 和 RPC 的区别是什么？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HTTP 请求通常经历 DNS、TCP 建连、TLS 握手（HTTPS）、发送请求、服务端处理、返回响应和连接复用。HTTPS 通过证书链验证服务端身份，用非对称密钥协商会话密钥，再用对称加密保护传输，并通过完整性校验防篡改。</w:t>
      </w:r>
    </w:p>
    <w:p>
      <w:pPr>
        <w:pStyle w:val="Heading2"/>
      </w:pPr>
      <w:r>
        <w:t>18. 消息队列顺序消费 重复消费 消息丢失怎么解决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消息队列用于异步解耦、削峰、重试和事件驱动，不适合把数据库当轮询消息总线。顺序通常靠同一业务 key 进入同一分区并由单消费者串行处理；至少一次语义下消费者必须幂等；生产端确认、持久化副本、消费位点和死信队列共同降低丢失风险。RepoMind 当前 Job API 未引入 MQ，生产化长任务可用它解耦提交与执行。</w:t>
      </w:r>
    </w:p>
    <w:p>
      <w:pPr>
        <w:pStyle w:val="Heading2"/>
      </w:pPr>
      <w:r>
        <w:t>19. 缓存一致性怎么保证</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20. 2出现一些线上故障，接口平均响应时间从200ms到5s，cpu使用率飙升，下游很多服务依赖，然后会有db redis es等，怎么进行排查与解决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21. 缓存过期咋办？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22. 你们入会的信息怎么保存的？ 怎么能保证快速查询？ 追问： 怎么查一个人的所有会员卡（答： 这个qps低， mysql扛得住）？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23. 如果redis 的cpu占用突然100%， 但是接口无报错，通常是因为什么？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24. 再回来讲讲你刚才说的圈人？ 离线 表怎么能支撑c端的高qps？ 如果要加个标签的话流程是怎么样的？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25. 之前都没问过你啥基础知识， 你的技术栈是什么？ Java？</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26. 如果要修改多个数据库表怎么办？ 都用事务吗？ 跨库怎么办？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 讲一讲redis 如果断电了 怎么恢复？ 你觉得为啥要用两个日志？ 有没有更本质的原因？ （写入时延）</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28. Java的运行内存有哪些？ 你怎么理解堆和栈？ 你知道 在数据层面上的二者本质区别吗？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29. Java 的hash表是什么？ 这是怎么设计的？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30. 讲一讲 redis 的常用数据结构？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31. python的一些内容？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32. 长任务如何保证稳定性，微服务如何设计的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33. 你用了redis streams，为什么这么选型？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34. 了解过数据库的性能上限吗？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35. Redis 支持哪些数据结构？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36. Redis 为什么快？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37. Redis 为什么采用单线程模型？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38. Redis 单线程模型下，如果遇到阻塞会有什么影响？</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39. Redis 的 `ZSet` 底层结构是什么？适合什么场景？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40. Redis 哨兵模式是怎么工作的？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41. Redis 大 Key 会带来哪些问题？会不会影响内存和性能？</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42. Channel 和传统锁，比如 `Mutex`，在并发控制上有什么区别？分别适合什么场景？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43. 数据库事务的特性是什么？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44. 服务注册中心，比如 `Nacos`、`Consul`，是怎么工作的？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45. 服务实例如何注册和保活？心跳机制怎么设计？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46. 什么是缓存穿透，如何解决缓存穿透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47. 为什么说 python 是单线程？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48. 你看过deepseek官网的API价格表嘛？解释一下里面的缓存命中和缓存未命中是什么？为什么缓存未命中比缓存命中价格多几倍？</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49. 你对ai和数据库的结合有什么看法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50. 讲一下java线程池？</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51. 怎么把class文件加载到jvm中？（答得一坨）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52. mysql的undolog，redolog，binlog区别和场景？（开始吟唱）</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53. 多线程写一个死锁（太久没写多线程了，没写出来，面试官看我不会就换了）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54. 随便写一个单例模式（写的双检查锁）</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55. 知道哪些python的库，关于ai的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56. 主要使用 Python。</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57. 怎么解决高并发这种情况？</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58. 平时主要就用java开发吗(回答了用过go和python和对应框架，虽然忘的差不多了，但可以比较快转语言)</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59. 百万qps怎么处理？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60. 6️⃣MySQL 中的事务隔离级别有哪些？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61. 9️⃣HTTPS 的工作原理是什么？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HTTP 请求通常经历 DNS、TCP 建连、TLS 握手（HTTPS）、发送请求、服务端处理、返回响应和连接复用。HTTPS 通过证书链验证服务端身份，用非对称密钥协商会话密钥，再用对称加密保护传输，并通过完整性校验防篡改。</w:t>
      </w:r>
    </w:p>
    <w:p>
      <w:pPr>
        <w:pStyle w:val="Heading2"/>
      </w:pPr>
      <w:r>
        <w:t>62. git常用命令有哪些，如何查看本地当前分支，撤销呢</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63. 缓存三兄弟</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64. 分布式锁的实现方案有哪些？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65. 设计一个APP软件发布平台的数据库表。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1"/>
      </w:pPr>
      <w:r>
        <w:t>大模型基础与训练（61 题）</w:t>
      </w:r>
    </w:p>
    <w:p>
      <w:pPr>
        <w:pStyle w:val="Heading2"/>
      </w:pPr>
      <w:r>
        <w:t>1. 敏感数据进入模型前的识别与脱敏；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 为什么模型调用会失败？你如何判断失败原因？</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 如果模型经常输出合法 JSON，但业务解析仍然失败，你会怎么排查？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 提示词模板怎么构建的？上下文工程有啥实践经验？比如做过To Do List优化吗？为啥它能让模型更聚焦？</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 Prompt调到极限后，优先换模型、调参数还是上SFT？为啥？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6. 澄清节点应该由模型决定，还是由规则决定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 上下文工程经验：有没有做过To-Do List机制？为什么这能让模型更聚焦？怎么落地的？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 多模态大模型的具体结构是什么样的？请详细描述视觉编码器和语言模型的衔接方式。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 1自动售卖机考虑哪些点，包括他的实际模型怎么设计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 17 你在使用AI的过程中，会怎么拆需求、读代码、让模型改代码、跑测试和review结果？</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 八股 大模型经常捏造工具调用参数，怎么处理?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12. LLM底层原理：喂给模型的输入到底是什么？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 模型怎么知道有这个工具的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14. Transformer中Attention的本质是什么？你能从数学角度简要解释一下吗？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15. 简要介绍一下SFT的核心流程，以及数据集的构建策略，SFT之后常见的Post-Training还有哪些？它们之间的目的有何区别？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16. PPO和DPO在大模型对齐中的主要区别是什么？DPO训练通常有哪些注意事项？用过GRPO么？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17. 对大模型进行提问时有没有它的输出不符合指令的现象，是怎么解决的，举具体的例子</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 transformerlora变体</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19. 用的哪个基模，模型大小多少，模型参数是啥，有对比其他基模吗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 实际用的是哪家的大模型？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 dpo训练是同时打压好坏样例的生成概率问题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22. Dpop的全称是什么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23. 多模态大模型有什么了解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 lora效果不好怎么办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25. lora的缺点，改进方向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26. 介绍一些AI大模型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 用的哪个模型？我说Qwen，接着问我具体是Qwen的哪个版本。</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 在做大模型自动化数据合成工作中，你实际遇到过哪些典型难点？分别采用什么优化方案解决？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 你在微调阶段使用的SFT Loss具体计算逻辑是什么？请结合训练样本形式说明。</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30. 仅使用通用原始语料预训练，和使用结构化问答对做监督微调，两者在模型能力、收敛效果上有什么本质差异？</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31. 能否通过困惑度（Perplexity）高低，判断模型是否缺失某一类领域知识？你如何评价该方法的合理性与局限性？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32. 简单介绍你熟悉的概率论核心知识点，结合模型训练场景举例说明。</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33. 讲讲怎么微调的？微调数据集怎么构建的？量级是多少？微调数据集是怎样的？你提到一部分是开源数据集一部分是从医院获取的，从医院获取到的数据集做了哪些处理？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34. lora的原理和qlora的原理，qlora怎么优化显存？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35. 所有功能都用的这个模型吗？其它用的什么？为什么？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36. 5规则判断的策略是怎么样的，怎么样保证模型接收输入，输出满足业务需求?产品在里面发挥什么作用?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37. self-attention公式；为什么要scaling</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38. 视频分析使用了什么模型？具体是哪一个模型？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39. 如果不考虑 Token 消耗和成本，你最倾向使用什么模型完成这项工作？为什么？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40. 你提到的模型是否真的具备视频处理能力？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41. 说说你对智能体的理解；智能体和大模型有什么区别？已有成熟大模型，为什么还需要智能体？</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42. 大模型通过什么逻辑输出success/未完成的判断结果？</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43. 核心目标：构建具备长期执行、自我进化能力的智能体系统，替代现有仅能生成文字的模型。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44. Q2：你们测试了哪些大模型？效果如何？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45. Kimi-k2.7等模型未完成完整测试。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46. 在提示词设计上考虑了不同大模型的能力差异，通过 step-by-step 提示词模拟长程推理能力。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47. 3- 训练样本哪里来的？有无模型调优？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48. LoRA参数计算 比如给你一个7B的模型  在优化器这块如何分配</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49. grpo如果对于这个数据 训练出来的一组score都是0或者1  这时候应该怎么办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50. 平时怎么使用大模型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51. 模型微调qwen2.5-3B 用llamafacotry 怎么做的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52. grpo的loss怎么计算的 数据用的什么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53. deepresearch和强化学习怎么结合应用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54. 多轮对话中Attention如何导致历史信息衰减？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55. DPO训练中的梯度爆炸问题如何解决？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56. 微调Qwen时如何设计learning rate scheduler</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57. 有没有探索过不同的基座模型对反思模块的影响</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把 Reflection 设计成独立 critic，不共享 analyze 节点的即时推理过程，只读取结构化结论和证据，检查证据是否充分、是否存在其他原因并输出置信度。低于 0.7 时携带反馈重试，最多两次，避免无效反思无限循环。</w:t>
      </w:r>
    </w:p>
    <w:p>
      <w:pPr>
        <w:pStyle w:val="Heading2"/>
      </w:pPr>
      <w:r>
        <w:t>58. 为什么不考虑用一个微调后的小模型用做反思模块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把 Reflection 设计成独立 critic，不共享 analyze 节点的即时推理过程，只读取结构化结论和证据，检查证据是否充分、是否存在其他原因并输出置信度。低于 0.7 时携带反馈重试，最多两次，避免无效反思无限循环。</w:t>
      </w:r>
    </w:p>
    <w:p>
      <w:pPr>
        <w:pStyle w:val="Heading2"/>
      </w:pPr>
      <w:r>
        <w:t>59. Transformer中的Q、K、V分别来自哪里？代表什么？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60. MOE（混合专家模型）和传统Transformer的核心区别是什么？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61. GRPO 和 SFT 的数据量分别是多少？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1"/>
      </w:pPr>
      <w:r>
        <w:t>算法与数据结构（40 题）</w:t>
      </w:r>
    </w:p>
    <w:p>
      <w:pPr>
        <w:pStyle w:val="Heading2"/>
      </w:pPr>
      <w:r>
        <w:t>1. 算法：升序数组，返回=target的元素下标，不存在返回-1。简单二分拿下了。面试官加问了如果有重复元素，返回它首次出现的下标代码怎么改，口述了下。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使用二分查找，维护闭区间 [left, right]。普通命中立即返回；若要求第一次出现，命中后记录答案并令 right=mid-1，继续向左收缩。时间复杂度 O(log n)，空间 O(1)。</w:t>
      </w:r>
    </w:p>
    <w:p>
      <w:pPr>
        <w:pStyle w:val="Heading2"/>
      </w:pPr>
      <w:r>
        <w:t>2. 手写代码 买卖股票的最佳时机</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只能交易一次时，遍历维护历史最低价和当前最大利润；可多次交易时，把每个相邻上涨差值累加，等价于拆分所有上升区间。两种都可 O(n) 时间、O(1) 空间完成。</w:t>
      </w:r>
    </w:p>
    <w:p>
      <w:pPr>
        <w:pStyle w:val="Heading2"/>
      </w:pPr>
      <w:r>
        <w:t>3. 接下来手撕 multi head attention</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4. 算法题：股票买入和卖出</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只能交易一次时，遍历维护历史最低价和当前最大利润；可多次交易时，把每个相邻上涨差值累加，等价于拆分所有上升区间。两种都可 O(n) 时间、O(1) 空间完成。</w:t>
      </w:r>
    </w:p>
    <w:p>
      <w:pPr>
        <w:pStyle w:val="Heading2"/>
      </w:pPr>
      <w:r>
        <w:t>5. 手撕：无重复的最长子串</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使用滑动窗口和哈希表记录字符最近位置。右指针扩张，遇到窗口内重复字符时把左边界移动到 last[ch]+1，持续更新最大窗口长度；时间 O(n)，空间 O(字符集)。</w:t>
      </w:r>
    </w:p>
    <w:p>
      <w:pPr>
        <w:pStyle w:val="Heading2"/>
      </w:pPr>
      <w:r>
        <w:t>6. 漏桶算法是什么？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7. 滑动窗口算法是怎么实现的？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8. 大数据量高并发下怎么做成本和效率优化？架构怎么设计更合理？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9. 两个字符串的最长公共子串</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使用二维 DP：字符相等时 dp[i][j]=dp[i-1][j-1]+1，否则置 0，并维护最大长度及结束位置。时间 O(mn)，空间可滚动压缩到 O(n)。注意它与最长公共子序列不同，子串要求连续。</w:t>
      </w:r>
    </w:p>
    <w:p>
      <w:pPr>
        <w:pStyle w:val="Heading2"/>
      </w:pPr>
      <w:r>
        <w:t>10. 算法题，最大子数组和</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11. 简单题， 最长连续不重复子串。</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 写个 带小数点 的字符串的乘法。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 聊天局， 简单算法。 第二天沟通了一下意向，第三天沟通想加一面。</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14. 螺旋数组。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 手撕：合并两个有序数组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16. 算法题：最长回文子串</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17. 代码：岛屿数量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遍历网格，遇到未访问陆地就从该点 DFS/BFS，把连通陆地标记并累计面积；最大岛屿面积取所有连通分量面积最大值。每个格子最多访问一次，时间 O(mn)，空间最坏 O(mn)。</w:t>
      </w:r>
    </w:p>
    <w:p>
      <w:pPr>
        <w:pStyle w:val="Heading2"/>
      </w:pPr>
      <w:r>
        <w:t>18. 手撕代码：反转链表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19. 手撕 MHA</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20. 手撕：aicoding 实现一个简易的计费引擎。需要支持add，cancel, query，使时间复杂度最低。</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21. 算法题口头说一下1200w的数据里，怎么找到中位数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22. 手撕题，一个hard说是可以ai coding，写完讲思路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23. 题目是有序数组求中位数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 简述主流强化学习算法的分类、核心思路及适用场景。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25. GRPO算法中的裁剪（clip）操作具体作用是什么？解决了训练中的什么问题？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26. 现场手撕算法：最长有效括号</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27. 算法：第k个小的数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28. 算法：合并两个有序数组（看到题干一秒就直接写了，面试官问是不是刷过，老实承认，下次记得假装思考一下）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29. 手撕最长有效括号</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30. 无常规八股无手撕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31. 算法题目。（任意二叉树遍历,acm模式,自己组装树之后遍历,没试过手动组装树，有点慌但正常过了）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32. 爬楼梯方法数算法问题(只讲思路,分析时空复杂性与是否能够优化空间)</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状态转移为 f(n)=f(n-1)+f(n-2)，因为最后一步只能来自 n-1 或 n-2。用两个变量滚动计算即可，时间 O(n)，空间 O(1)。</w:t>
      </w:r>
    </w:p>
    <w:p>
      <w:pPr>
        <w:pStyle w:val="Heading2"/>
      </w:pPr>
      <w:r>
        <w:t>33. 了解强化学习的什么算法   强化学习最新的po算法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34. 无手撕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35. 介绍下ppo dpo grpo算法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36. 手撕：非hot100</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37. 八大数据类型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38. 手撕，合并区间问题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先按区间起点排序，再遍历：当前区间起点不大于结果末区间终点时合并终点，否则追加新区间。排序主导时间复杂度 O(n log n)，结果数组之外额外空间取决于排序实现。</w:t>
      </w:r>
    </w:p>
    <w:p>
      <w:pPr>
        <w:pStyle w:val="Heading2"/>
      </w:pPr>
      <w:r>
        <w:t>39. 手撕：手写一个卷积神经网络</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40. 力扣岛屿题第10题中，DFS/BFS里计数函数的两个循环分别起到什么作用？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遍历网格，遇到未访问陆地就从该点 DFS/BFS，把连通陆地标记并累计面积；最大岛屿面积取所有连通分量面积最大值。每个格子最多访问一次，时间 O(mn)，空间最坏 O(mn)。</w:t>
      </w:r>
    </w:p>
    <w:p>
      <w:pPr>
        <w:pStyle w:val="Heading1"/>
      </w:pPr>
      <w:r>
        <w:t>场景题与其他（310 题）</w:t>
      </w:r>
    </w:p>
    <w:p>
      <w:pPr>
        <w:pStyle w:val="Heading2"/>
      </w:pPr>
      <w:r>
        <w:t>1. 当可以多次买卖的时候，怎么解决。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 设计数据结构实现三个功能</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 自动化代码和ai赋能测试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 上下文，</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 后面八股问 kl 散度，kv cache ， kv cache 的大小计算，混合精度，从 kl 散度推导到交叉熵公式上。</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 面试一句话总结</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 工具执行到第三步失败，前两步要不要回滚？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8. 参数格式正确但业务语义错误怎么办；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 只读、低风险写和高风险写工具如何分级；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10. 工具版本升级后，运行中的任务怎么办；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11. 高风险操作如何接入人工审批；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 工具成功率、业务成功率和超时率如何监控。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13. 恢复时怎样防止写工具重复执行；</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14. 节点部分成功后如何补偿；</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 用户如何暂停、取消和继续任务；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 工作流版本升级如何兼容旧任务；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 多实例如何避免重复抢到同一个任务；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 能力发现和工具注册；</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19. 恶意Server与数据外泄风险；</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 工具版本和兼容性治理；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21. 直接和间接Prompt Injection；</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 Text2SQL的AST校验、只读限制、成本控制和脱敏；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 密钥管理和用户授权委托；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 首次生成和多轮补充的链路路由，你是怎么区分和实现的？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 Prompt与上下文工程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 做过查询改写吗？多维度查询改写具体是啥？当改写需要用户补充信息时，交互和技术怎么实现？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 什么是并行化意图识别？为什么要做？怎么实现的？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 Prompt调优遇到“修好一类、坏了另一类”怎么解？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 工程与底层基础</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 LLM推理优化做了啥？用过Continuous Batching、KV Cache、vLLM吗？线上高峰吞吐量多少？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31. 代码单测的分支覆盖率怎么统计？代码插桩的原理是啥？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32. 单元测试的Mock怎么实现？遇到AST和LSP都搞不定的代码怎么处理？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33. 场景设计题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34. 意图识别为什么不能只做一个单标签分类</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35. 工具调用如何保证幂等性，避免重试造成重复写入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36. 多轮对话上下文应该如何裁剪，才能避免关键信息丢失</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37. hermes与openclaw的区别，与之前技术产品的区别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38. 如果你要自己写一个小龙虾，你该怎么写</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39. 你觉得企业级的龙虾（Qclaw，WorkBuddy），与openclaw有哪些区别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40. 你刚才提到了沙盒的一个快照啊回滚啊，因为你之前是维护了，你已经你可以解说大概的一个快照的的一个选择时机是大概是怎样去做的呢？</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41. 你们的harness层现在是怎么去构建的？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42. 你使用go语言重写其中遇到什么问题吗？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43. 说一下模块和模块的依赖关系？这些模块是怎么做的？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44. 内容理解与结构化层（LLM驱动的语义解析+关键元素抽取）；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45. 图像生成指令工程层（Prompt优化+多模态对齐约束）；</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46. 介绍下 context engineering、prompt engineering、harness engineering</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47. 怎么防止出现死循环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Heading2"/>
      </w:pPr>
      <w:r>
        <w:t>48. 说说你认为最重要的几部分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49. 反问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50. 三次握手、四次挥手，为什么三次、四次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51. 讲一下上下文工程是怎么设计的。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52. 滑动窗口和令牌桶相比有什么区别？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53. 布隆过滤器讲一下。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54. 如果要提升相关度，你会怎么做？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55. 如果要优化回答效果，有哪些思路？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56. 如果设计一个数据处理场景，比如有一千条数据需要求和，你会如何设计处理流程？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57. 当前的上下文是如何处理的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58. PDF/表格/条款类文档怎么解析和切分？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59. Q1： 对比Claude Code和Hermes在设计模式上有什么区别？为什么不同的应用场景会有不同的设计？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60. Q8： 这次换工作的主要原因是什么？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61. 如果重新设计这个系统，你觉得还有哪些地方能优化？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62. 上线后接口耗时突然变高，怎么排查？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63. MQ 突然积压几十条消息，怎么分析原因？</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消息队列用于异步解耦、削峰、重试和事件驱动，不适合把数据库当轮询消息总线。顺序通常靠同一业务 key 进入同一分区并由单消费者串行处理；至少一次语义下消费者必须幂等；生产端确认、持久化副本、消费位点和死信队列共同降低丢失风险。RepoMind 当前 Job API 未引入 MQ，生产化长任务可用它解耦提交与执行。</w:t>
      </w:r>
    </w:p>
    <w:p>
      <w:pPr>
        <w:pStyle w:val="Heading2"/>
      </w:pPr>
      <w:r>
        <w:t>64. 两个请求同时更新同一条记录会怎样？</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65. 上面问题答的很深很完整，面试官说看你经历这么丰富，我们做一些场景题，问了三个场景题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66. 对拼多多有什么了解吗，能否接受时间</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67. 整体脉络</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68. 你们的多租户问题怎么处理的？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69. 你们现在有多少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70. 你们ai coding 提效多少？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71. 平时 写代码用啥？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72. 会员业务：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73. 你们这里调用了b端接口？ 怎么处理了？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74. 你说你们的集群是异地多活的？ 两边数据不一致怎么办？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75. 你们身份标签的 更新频率多少？ 多久能读到？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76. 常用哪些身份标签？ 怎么降低不断增加的标签成本？</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77. 你们这里ai 创新做了什么？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78. 会员身份接口没有返回怎么办？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79. 最高的tps 多少？ （60w） 怎么能抗住的？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80. 这里有什么稳定性风险？ 你能想到什么？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81. 10min 聊天， 因为之前约面的时候接触过 简单聊了一下后开始做题。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82. 你的绩效咋样？ 假如说现在你是来述职的，你会咋讲这些事情？</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83. 你们 ai 提效咋样，代码生成率100%？ 需求提效有多少？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84. 如何识别系统的 稳定性风险</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85. 能不能来北京？</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86. 为啥1年考虑换工作了？ 你对新工作有什么期望。</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87. 讲讲你们干的事情。</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88. 你现在工作强度？</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89. 你对ai coding 怎么看？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90. 本来要做题的， 面试官不知道啥情况， 给我出不了题， 说，算了，  问问问题吧。  40min。</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91. Hr说昨晚你压测值班？ 你们压测怎么测？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92. 还处理过什么事情？</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93. 你们的ai产品用户是谁？</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94. 你们这里是怎么决定优惠额度的？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95. 你们的系统瓶颈在哪里？ （流量） 如何优化？ 圈人。 你们的圈人系统工作流程讲讲</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96. 怎么证明你们的优化是有效的？ ab实验一般怎么设计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97. 讲讲垃圾回收机制，</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98. 讲一讲主从复制用到了什么日志？ 只用到了binlog吗？ （当时面试官说还有一个啥的我给忘了， 我反问了这个是用于解决多写入时候的冲突问题的吗？）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99. 线程池一般怎么控制参数？ 你知道协程吗？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100. …</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101. 有一些都记不得了，这里基本就是对知识掌握情况摸底了。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102. 给定一个schema，提取接口名、required为true的字段名，以json返回</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103. 提示，知识的广度：</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104. 你提到做了多轮任务中的上下文治理，可以举一个真实场景吗？比如代码改到一半上下文越来越长，你是怎么处理的？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105. 任务摘要、文件摘要、过程笔记这些压缩产物，你是怎么生成和维护的？如何避免关键信息被压掉？</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106. 你平时用什么AI ？一个需求给到你，你通常怎么用AI辅助完成开发？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107. 面试官追问：用户不采纳和review拒绝的区别？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108. Hermes是什么？如何加入？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109. Loop Engineering是什么？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Heading2"/>
      </w:pPr>
      <w:r>
        <w:t>110. Graph Engineering是什么？和Loop Engineering有什么区别？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Heading2"/>
      </w:pPr>
      <w:r>
        <w:t>111. 问了业务方向，偏AIGC创作</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112. 聊创业经历，打工与财富自由</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113. 讨论美股，币圈，以及我的交易策略，收益和对冲的体现在哪</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114. 为什么用进程池+RPC+注册中心实现热插拔</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115. 面试官提出oss实现热插拔（具体咋实现忘了），问我这样可不可以（就回了也可以）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116. 多用户同时调用API，任务一多就卡死，怎么设计?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117. 提示词模板是怎么搭的？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118. 测试相关：分支覆盖率的统计原理是什么？代码插桩怎么实现的？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119. 难点处理：哪些代码会让生成的准确度和覆盖率变低？AST和LSP都搞不定的单测代码，怎么过滤掉？</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120. Mock机制是怎么实现的？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121. 多维度查询改写是怎么做的？如果改写时缺信息需要用户补充，技术上怎么实现？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122. 为什么要搞并行化意图识别？具体怎么实现的？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123. 基础八股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124. C++编译链接流程：具体分哪几个步骤？</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125. 事件边界是怎么划分的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126. 知识图谱本体论</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127. 进程线程协程的区别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128. 协程的应用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129. Docker的container</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130. 进程间通信的方式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131. 僵尸进程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132. 文件解析模拟题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133. 做重构的时候是如何使用ai的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134. 手动干预切片是怎么实现的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135. 如何实现多租户隔离</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136. sse流式输出在用户关闭浏览器的时候就断开了，如何保证中断后还能保持之前输出</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137. 是否了解k8s</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138. 整体介绍一下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139. 简历里写的数字是怎么测出来的？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140. 用动态压缩的效果怎么样？</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141. 聊业务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142. 2 问知识图谱构建和维护怎么做，困难点有什么？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143. 场景题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144. 1 问到了他们正在做的场景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145. 问我IVF_PQ怎么切分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146. 事务隔离的级别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147. 一个场景题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148. Spring AOP 代理在什么情况下会失效？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149. Spring 循环依赖有没有遇到过？怎么定位和解决？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150. Spring MVC 的执行流程是什么？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151. Maven 传递依赖可能会带来什么问题？怎么处理？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152. 当 `P` 的本地队列为空或不为空时，Go 调度器是怎么调度 `G` 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153. MQ 一般用在什么场景？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消息队列用于异步解耦、削峰、重试和事件驱动，不适合把数据库当轮询消息总线。顺序通常靠同一业务 key 进入同一分区并由单消费者串行处理；至少一次语义下消费者必须幂等；生产端确认、持久化副本、消费位点和死信队列共同降低丢失风险。RepoMind 当前 Job API 未引入 MQ，生产化长任务可用它解耦提交与执行。</w:t>
      </w:r>
    </w:p>
    <w:p>
      <w:pPr>
        <w:pStyle w:val="Heading2"/>
      </w:pPr>
      <w:r>
        <w:t>154. `MVCC` 是怎么实现的？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155. 如何实现一个类似淘宝搜索框的实时商品名称模糊搜索？</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156. 实时输入联想和输入完成后点击搜索，在技术实现上有什么本质区别？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157. 实时搜索一般会用什么网络协议？比如 `WebSocket`，你了解或用过吗？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158. 详细讲一下微信扫码登录的完整流程，以及背后发生了什么。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159. 垃圾回收机制是什么？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160. 讲一下 `CMS` 垃圾回收器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161. 有没有用过ai编程工具</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162. cursor如果上下文过长有没有性能下降的现象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163. 特的素质?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164. 为什么使用 vLLM ,和其他技术选型的区别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165. 什么是协程，进程，线程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166. 你们公司现在的主要技术栈是什么？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167. 公司现在的AI应用落地方向是什么？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168. 穿插一些简单八股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169. 如果你对这个流程进一步设计优化，你会怎么做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170. 平时怎么用ai的 有什么问题 怎么解决的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171. 上传文档时，是一个一个上传还是批量上传</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172. 介绍一下对temperature的理解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173. 其他问题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174. 线程、进程、协程解释（这个真不会，举了个例子来说我在业务遇到这几个概念）</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175. 如何借助ai使得整个测试流程自动化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176. 如何软件工程的那些我不会的东西</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177. 薪资base和回杭州之后的计划</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178. AI相关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179. 你说有三类判断，那具体在使用过程中，这些判断的阈值是怎么设置的？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180. 你们上下文是怎么管理的？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181. 上下文是共享的对吧？具体会共享哪些信息？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182. 这个AI平台是怎么部署的？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183. Query多个一级分类问题解决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184. 12 层Bert base参数量（0.1b）</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185. 推理时batch size</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186. leetcode 快排</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187. 联网搜索功能是怎么实现的？该模块是否由你主导开发？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188. 工作流 Graph 中，节点之间是如何进行路由调度的？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189. 你做的步骤级 SSE 推送，和普通 Token 流式输出有什么本质差异？</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190. 若通信中途断连，系统如何实现恢复？</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191. 测试数据集主要从哪些渠道获取？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192. “成本优先” 的选型策略是由谁提出的？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193. 平时最常用的 AI Coding 工具是什么？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194. 谈谈AI时代下，前端工程师的角色发生了哪些转变?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195. 你们公司结合AI的开发流程是什么样的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196. 会基于AI去做CR吗？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197. 怎么做单测？怎么保证生成的单测能够覆盖全？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198. 讲讲diskann</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199. 做题，很简单的一道easy</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200. 是否了解openclaw，介绍一下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201. 谈一下claw-r1这种训练范式的局限性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202. 谈谈对异步 rl 的理解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203. 设计一个秒杀系统会遇到的问题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204. SSE的局限性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205. 多轮对话的实现方案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206. PDF扫描件、OCR、表格结构化这些，问我处理过程中有没有踩过什么坑。</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207. 其中一个功能的一次会话，token大概有多少？有没有超限？</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208. 子任务如果失败了，比如数据抓回来是空的，工作流怎么重试或降级？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209. 标准分类任务下的交叉熵损失公式如何推导、如何计算？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210. 在图像分类任务中，为什么行业普遍使用交叉熵而非MSE均方误差？MSE替代后会存在哪些训练问题？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211. 如何用AI提效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212. 拷打业务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213. 讲一下vue2和vue3的区别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214. 讲一下本地存储有哪些方式</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215. 平时用什么ai，怎么用</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216. 提示词具体是怎么做？（答了一些要基于真实的内容回答，不知道知识的话就直接输出不知道）</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217. 还有其他提示词吗？（想不到了）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218. 如果遇到api超时和报错怎么解决？（答根据重要程度处理）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219. 如果你重新设计一个线程池会怎么设计？（答得一坨，以前在牛客刷到过，没在意，悔不当初）</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220. 什么是两阶段提交？（吟唱八股）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221. 为什么要*********关键字？（吟唱八股）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222. 学习ai最大的挑战是什么，学习ai遇到过什么问题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223. 反问了一下业务具体事情</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224. 整个系统为什么这么设计，解决了什么问题？之前的方法没有解决吗？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225. 怎么判断上下文过长，具体?</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226. Deepseek是怎么做负载均衡的？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227. 一段十几分钟或五十分钟的视频，大约会消耗多少 Token？是否会超出上下文或免费额度？</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228. 为什么视频转写后的 Token 数量这么少？系统实际处理的是视频、音频，还是 ASR 转写文本？</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229. 当用户对话零碎、跨轮次且意图发生跳跃时，如何结合上下文准确判断当前意图？</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230. 在编程场景中，如何把用户跨多轮提出的修改要求、函数信息和当前任务关联起来？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231. 四、AI 学习与技术认知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232. 过去一个月，你学习了哪些新的 AI 知识？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233. 你是哪里人？目前是否在深圳？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234. 你希望从事哪些方向的工作？</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235. 请综合评价一下自己，包括优势和不足。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236. 六、候选人反问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237. 你的业务理解能力如何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238. 你使用AI辅助开发做到什么程度、具体怎么落地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239. 仅靠智能体能不能独立完成实际任务？除智能体外还需要配套什么组件才能完成真实业务任务？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240. 说说你对上下文机制的理解？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241. 谈谈你对上下文渐进式披露的理解？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242. Claude Code的渐进式披露机制是怎样的？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243. 你了解哪些主流、影响力大的开源智能体平台？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244. AI代码出错修正后，你有没有把错误案例沉淀留存？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245. 什么叫做“达到任务目标”？</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246. 三、追问</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247. 再详细说说你对上下文整体的理解？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248. 上下文里筛选哪些内容？内容从哪里获取？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249. 回答要点：</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250. 意图识别：采用 few-shot + 提示词工程，通过解析用户问题中的关键词/小标题来拆解复杂任务，并用正则表达式提取结构化问题。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251. 多智能体协作：多个智能体协同工作，通过相互交流、反驳和投票机制选出最优解。</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252. Q3：多智能体系统的循环终止机制是怎么设计的？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253. 设置了 30轮反驳上限 + human-in-the-loop（人工干预） 机制。</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Heading2"/>
      </w:pPr>
      <w:r>
        <w:t>254. 在提示词中设定关键信息的强制保存规则（如讨论想法和求解结果必须存入共享池）。</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255. 存储采用 JSON 格式，保证可读性和可维护性。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256. Q5：介绍一下你在清华具身智能研究组的科研工作。</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257. 有标准答案的问题：采用多智能体验证（投票机制）。</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258. 预处理方向：从输入数据清洗、优化提示词设计等多角度入手，降低工程成本同时提升系统灵活性。</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259. 五、技术栈与工具使用（约2min）</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260. Q8：你主要用什么编程语言和开发工具？怎么 debug？</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261. AI 编程工具：Claude Code、CodeX、QCode 、Trae等。</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262. 调试方法：结合 VS Code 的静态分析工具和 AI 工具进行批量检查，逐步排查和修复 Bug。</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263. Q9：最近关注了哪些新技术？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264. 三、工具调用：从正常流程一路问到异常兜底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265. 五、场景设计题：贴近淘天业务的真实命题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266. Ai coding</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267. 1 二面</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268. 1- XX有没有正式用户使用？为什么没有上线？</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269. Harness是什么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270. 如何设计一个淘宝网站？（不知道怎么回答，胡言乱语了一会）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271. 1个汉字、1 个英文单词大概是多少 token，为什么不能死记一个固定值?</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272. 如果上下文被截断了，你会优先怎么处理?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273. 你怎么设计降级策略?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274. 如果成本超预算，先优化哪一层?</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275. 如何防止多轮补检把延迟和成本拉得太高?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276. 你这个回复是作为一个整体回复前端吗？(分阶段流式,感觉有点重复了这个问题)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277. 平时用ai coding的比例有多少,都有用哪些ai工具？(分前端后端说明了比例,说明了前端界面占比高，主要的前后端对接自己会使用调试工具去验证)</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278. 了解软件工程相关的吗  AI for se</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279. 长链转短链接设计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280. 提示词怎么设计的 如何设计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281. 工具调用失败 怎么办 我说了个设置保底策略</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282. 想要按照结构输出怎么办？ 我直接说了按提示词调 不行的话再结构化输出</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283. 平时会关注哪些AI前沿技术？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284. （多源信息重合没有复筛？prompt 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285. 数据增强实验，性能提升三倍，主要因为什么？（没理清思路，说的数据增强，其实是精调，只不过是以数据增强作为基础）</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286. 对于 AI 行业几个有前景的领域看法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287. 有没有关注常用的 AI 工具</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288. 8️⃣什么是协程，它和线程有什么区别？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289. 1️⃣0️⃣如何解决 Leetcode 第2题两数相加的问题？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290. 智能指针？应用范围？，有了智能指针还需要用裸指针吗？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291. STL用过哪些？底层原理？ 应用场景举例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292. 做了哪些性能优化？</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293. 工作中面对百万行代码库，ai上下文支撑不住开发该怎么办？有什么多种设计思路？</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294. 3 面完一个小时之后进入复试，等二</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295. 解释下交叉注意力机制</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296. 解释下topk topp的实现原理</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297. Sql题</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298. 常见的数据结构，队列和栈的区别</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299. 面向对象的特性，封装用什么修饰符</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300. static关键字什么意思，修饰方法时可以被覆盖吗</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301. 构造函数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302. Int -》Integer 需要用什么方法</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303. 场景题：无人驾驶汽车闯红灯、车辆在路上突然停止</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304. 多工具调度模块如何解决冲突检测？</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305. 工具调用超时后的降级方案设计</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306. Prompt优化模块的A/B测试方案</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307. 能否讲一下流式输出的具体技术实现</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308. 数据是怎么获得的，怎么处理的</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309. 全模态场景意图理解怎么做</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310. 场景题：根据给定文本，寻找候选集中符合描述的内容，现有匹配不准确的问题，如何解决</w:t>
      </w:r>
    </w:p>
    <w:p>
      <w:pPr>
        <w:pStyle w:val="ReferenceAnswer"/>
      </w:pPr>
      <w:r>
        <w:rPr>
          <w:rFonts w:ascii="PingFang SC" w:hAnsi="PingFang SC" w:eastAsia="PingFang SC" w:cs="PingFang SC"/>
          <w:b/>
          <w:color w:val="1F4D78"/>
          <w:sz w:val="21"/>
        </w:rPr>
        <w:t>我的回答是：</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sectPr w:rsidR="00FC693F" w:rsidRPr="0006063C" w:rsidSect="00034616">
      <w:headerReference w:type="default" r:id="rId9"/>
      <w:footerReference w:type="default" r:id="rId10"/>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PingFang SC" w:hAnsi="PingFang SC" w:eastAsia="PingFang SC" w:cs="PingFang SC"/>
        <w:color w:val="5A636C"/>
        <w:sz w:val="18"/>
      </w:rPr>
      <w:t>RepoMind 项目参考回答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PingFang SC" w:hAnsi="PingFang SC" w:eastAsia="PingFang SC" w:cs="PingFang SC"/>
        <w:color w:val="5A636C"/>
        <w:sz w:val="18"/>
      </w:rPr>
      <w:t>RepoMind · Agent 开发完整面试手册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PingFang SC" w:hAnsi="PingFang SC" w:eastAsia="PingFang S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PingFang SC" w:hAnsi="PingFang SC" w:eastAsia="PingFang SC"/>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PingFang SC" w:hAnsi="PingFang SC" w:eastAsia="PingFang SC"/>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Answer">
    <w:name w:val="Reference Answer"/>
    <w:pPr>
      <w:spacing w:after="120" w:line="283" w:lineRule="auto"/>
      <w:ind w:left="230"/>
      <w:shd w:fill="F4F6F9"/>
    </w:pPr>
    <w:rPr>
      <w:rFonts w:ascii="PingFang SC" w:hAnsi="PingFang SC" w:eastAsia="PingFang S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RepoMind Agent 开发面试问答</dc:title>
  <dc:subject>每题一个统一详细回答；保留技术题，删除个人求职问题</dc:subject>
  <dc:creator>RepoMind</dc:creator>
  <cp:keywords/>
  <dc:description>generated by python-docx</dc:description>
  <cp:lastModifiedBy/>
  <cp:revision>1</cp:revision>
  <dcterms:created xsi:type="dcterms:W3CDTF">2013-12-23T23:15:00Z</dcterms:created>
  <dcterms:modified xsi:type="dcterms:W3CDTF">2013-12-23T23:15:00Z</dcterms:modified>
  <cp:category/>
</cp:coreProperties>
</file>